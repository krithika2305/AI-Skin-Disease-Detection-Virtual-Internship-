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Skin Disease Detection - Project Analysis Report</w:t>
      </w:r>
    </w:p>
    <w:p>
      <w:pPr>
        <w:pStyle w:val="Heading1"/>
      </w:pPr>
      <w:r>
        <w:t>AI Skin Disease Detection - Comprehensive Project Analysis Report</w:t>
      </w:r>
    </w:p>
    <w:p/>
    <w:p>
      <w:r>
        <w:t xml:space="preserve">**Document Date:** February 13, 2026  </w:t>
      </w:r>
    </w:p>
    <w:p>
      <w:r>
        <w:t xml:space="preserve">**Project Type:** Full-Stack AI Application  </w:t>
      </w:r>
    </w:p>
    <w:p>
      <w:r>
        <w:t xml:space="preserve">**Technology Stack:** Python (Flask), React (Vite), TensorFlow/Keras  </w:t>
      </w:r>
    </w:p>
    <w:p/>
    <w:p>
      <w:r>
        <w:t>---</w:t>
      </w:r>
    </w:p>
    <w:p/>
    <w:p>
      <w:pPr>
        <w:pStyle w:val="Heading2"/>
      </w:pPr>
      <w:r>
        <w:t>Executive Summary</w:t>
      </w:r>
    </w:p>
    <w:p/>
    <w:p>
      <w:r>
        <w:t>The **AI Skin Disease Detection** project is a comprehensive full-stack web application designed to detect and classify seven different types of skin diseases/conditions using deep learning models (MobileNetV2). The application provides users with AI-powered predictions, confidence scores, and clinical recommendations for various skin conditions.</w:t>
      </w:r>
    </w:p>
    <w:p/>
    <w:p>
      <w:r>
        <w:t>**Key Features:**</w:t>
      </w:r>
    </w:p>
    <w:p>
      <w:r>
        <w:t>- AI-powered skin disease classification (7 categories)</w:t>
      </w:r>
    </w:p>
    <w:p>
      <w:r>
        <w:t>- User authentication and profile management</w:t>
      </w:r>
    </w:p>
    <w:p>
      <w:r>
        <w:t>- Real-time prediction with confidence scoring</w:t>
      </w:r>
    </w:p>
    <w:p>
      <w:r>
        <w:t>- Image validation and preprocessing</w:t>
      </w:r>
    </w:p>
    <w:p>
      <w:r>
        <w:t>- Admin dashboard for analytics and feedback management</w:t>
      </w:r>
    </w:p>
    <w:p>
      <w:r>
        <w:t>- Responsive frontend with modern UI</w:t>
      </w:r>
    </w:p>
    <w:p>
      <w:r>
        <w:t>- REST API backend with CORS support</w:t>
      </w:r>
    </w:p>
    <w:p/>
    <w:p>
      <w:r>
        <w:t>---</w:t>
      </w:r>
    </w:p>
    <w:p/>
    <w:p>
      <w:pPr>
        <w:pStyle w:val="Heading2"/>
      </w:pPr>
      <w:r>
        <w:t>Project Architecture</w:t>
      </w:r>
    </w:p>
    <w:p/>
    <w:p>
      <w:pPr>
        <w:pStyle w:val="Heading3"/>
      </w:pPr>
      <w:r>
        <w:t>1. **High-Level System Architecture**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CLIENT LAYER (Frontend)                   │</w:t>
      </w:r>
    </w:p>
    <w:p>
      <w:r>
        <w:t>│  React + Vite + React Router + Framer Motion + Lucide Icons │</w:t>
      </w:r>
    </w:p>
    <w:p>
      <w:r>
        <w:t>└────────────────────────┬────────────────────────────────────┘</w:t>
      </w:r>
    </w:p>
    <w:p>
      <w:r>
        <w:t xml:space="preserve">                         │</w:t>
      </w:r>
    </w:p>
    <w:p>
      <w:r>
        <w:t xml:space="preserve">                    HTTP/REST API</w:t>
      </w:r>
    </w:p>
    <w:p>
      <w:r>
        <w:t xml:space="preserve">                         │</w:t>
      </w:r>
    </w:p>
    <w:p>
      <w:r>
        <w:t>┌────────────────────────▼────────────────────────────────────┐</w:t>
      </w:r>
    </w:p>
    <w:p>
      <w:r>
        <w:t>│              API LAYER (Backend - Flask)                      │</w:t>
      </w:r>
    </w:p>
    <w:p>
      <w:r>
        <w:t>│  - Authentication Routes       (/register, /login)           │</w:t>
      </w:r>
    </w:p>
    <w:p>
      <w:r>
        <w:t>│  - Prediction Routes           (/predict)                    │</w:t>
      </w:r>
    </w:p>
    <w:p>
      <w:r>
        <w:t>│  - Recommendation Routes       (/recommend)                  │</w:t>
      </w:r>
    </w:p>
    <w:p>
      <w:r>
        <w:t>│  - Admin Routes                (/admin/stats, /admin/feedback)│</w:t>
      </w:r>
    </w:p>
    <w:p>
      <w:r>
        <w:t>│  - Feedback Routes             (/feedback)                   │</w:t>
      </w:r>
    </w:p>
    <w:p>
      <w:r>
        <w:t>└────────────────────────┬────────────────────────────────────┘</w:t>
      </w:r>
    </w:p>
    <w:p>
      <w:r>
        <w:t xml:space="preserve">                         │</w:t>
      </w:r>
    </w:p>
    <w:p>
      <w:r>
        <w:t xml:space="preserve">        ┌────────────────┼────────────────┐</w:t>
      </w:r>
    </w:p>
    <w:p>
      <w:r>
        <w:t xml:space="preserve">        │                │                │</w:t>
      </w:r>
    </w:p>
    <w:p>
      <w:r>
        <w:t xml:space="preserve">        ▼                ▼                ▼</w:t>
      </w:r>
    </w:p>
    <w:p>
      <w:r>
        <w:t xml:space="preserve">    ┌────────┐     ┌──────────┐    ┌──────────┐</w:t>
      </w:r>
    </w:p>
    <w:p>
      <w:r>
        <w:t xml:space="preserve">    │  ML    │     │   JSON   │    │  Image   │</w:t>
      </w:r>
    </w:p>
    <w:p>
      <w:r>
        <w:t xml:space="preserve">    │ Model  │     │  Files   │    │ Dataset  │</w:t>
      </w:r>
    </w:p>
    <w:p>
      <w:r>
        <w:t xml:space="preserve">    │(H5)    │     │(Users,   │    │(HAM10000)│</w:t>
      </w:r>
    </w:p>
    <w:p>
      <w:r>
        <w:t xml:space="preserve">    │        │     │Feedback) │    │          │</w:t>
      </w:r>
    </w:p>
    <w:p>
      <w:r>
        <w:t xml:space="preserve">    └────────┘     └──────────┘    └──────────┘</w:t>
      </w:r>
    </w:p>
    <w:p>
      <w:r>
        <w:t>```</w:t>
      </w:r>
    </w:p>
    <w:p/>
    <w:p>
      <w:pPr>
        <w:pStyle w:val="Heading3"/>
      </w:pPr>
      <w:r>
        <w:t>2. **Directory Structure Analysis**</w:t>
      </w:r>
    </w:p>
    <w:p/>
    <w:p>
      <w:r>
        <w:t>```</w:t>
      </w:r>
    </w:p>
    <w:p>
      <w:r>
        <w:t>AI-Skin-Disease-Detection/</w:t>
      </w:r>
    </w:p>
    <w:p>
      <w:r>
        <w:t>├── app.py                          # Root-level entry point (if applicable)</w:t>
      </w:r>
    </w:p>
    <w:p>
      <w:r>
        <w:t>├── LICENSE</w:t>
      </w:r>
    </w:p>
    <w:p>
      <w:r>
        <w:t>├── README.md</w:t>
      </w:r>
    </w:p>
    <w:p>
      <w:r>
        <w:t>│</w:t>
      </w:r>
    </w:p>
    <w:p>
      <w:r>
        <w:t>├── backend/                        # Flask Backend</w:t>
      </w:r>
    </w:p>
    <w:p>
      <w:r>
        <w:t>│   ├── app.py                      # Main Flask application</w:t>
      </w:r>
    </w:p>
    <w:p>
      <w:r>
        <w:t>│   ├── requirements.txt            # Python dependencies</w:t>
      </w:r>
    </w:p>
    <w:p>
      <w:r>
        <w:t>│   ├── users.json                  # User authentication data</w:t>
      </w:r>
    </w:p>
    <w:p>
      <w:r>
        <w:t>│   ├── feedback.json               # User feedback collection</w:t>
      </w:r>
    </w:p>
    <w:p>
      <w:r>
        <w:t>│   │</w:t>
      </w:r>
    </w:p>
    <w:p>
      <w:r>
        <w:t>│   ├── config/</w:t>
      </w:r>
    </w:p>
    <w:p>
      <w:r>
        <w:t>│   │   └── config.py              # Configuration settings (placeholder)</w:t>
      </w:r>
    </w:p>
    <w:p>
      <w:r>
        <w:t>│   │</w:t>
      </w:r>
    </w:p>
    <w:p>
      <w:r>
        <w:t>│   ├── controllers/                # Business logic controllers</w:t>
      </w:r>
    </w:p>
    <w:p>
      <w:r>
        <w:t>│   │   ├── prediction_controller.py</w:t>
      </w:r>
    </w:p>
    <w:p>
      <w:r>
        <w:t>│   │   └── recommendation_controller.py</w:t>
      </w:r>
    </w:p>
    <w:p>
      <w:r>
        <w:t>│   │</w:t>
      </w:r>
    </w:p>
    <w:p>
      <w:r>
        <w:t>│   ├── models/</w:t>
      </w:r>
    </w:p>
    <w:p>
      <w:r>
        <w:t>│   │   ├── model_loader.py        # Model loading utilities</w:t>
      </w:r>
    </w:p>
    <w:p>
      <w:r>
        <w:t>│   │   └── skin_model.h5          # Alternative model (if used)</w:t>
      </w:r>
    </w:p>
    <w:p>
      <w:r>
        <w:t>│   │</w:t>
      </w:r>
    </w:p>
    <w:p>
      <w:r>
        <w:t>│   ├── routes/                     # API route definitions</w:t>
      </w:r>
    </w:p>
    <w:p>
      <w:r>
        <w:t>│   │   ├── auth.py                # Auth endpoints</w:t>
      </w:r>
    </w:p>
    <w:p>
      <w:r>
        <w:t>│   │   ├── predict.py             # Prediction endpoints</w:t>
      </w:r>
    </w:p>
    <w:p>
      <w:r>
        <w:t>│   │   └── recommend.py           # Recommendation endpoints</w:t>
      </w:r>
    </w:p>
    <w:p>
      <w:r>
        <w:t>│   │</w:t>
      </w:r>
    </w:p>
    <w:p>
      <w:r>
        <w:t>│   └── utils/</w:t>
      </w:r>
    </w:p>
    <w:p>
      <w:r>
        <w:t>│       ├── image_preprocessing.py  # Image validation and preprocessing</w:t>
      </w:r>
    </w:p>
    <w:p>
      <w:r>
        <w:t>│       └── __pycache__/</w:t>
      </w:r>
    </w:p>
    <w:p>
      <w:r>
        <w:t>│</w:t>
      </w:r>
    </w:p>
    <w:p>
      <w:r>
        <w:t>├── database/                       # Database layer</w:t>
      </w:r>
    </w:p>
    <w:p>
      <w:r>
        <w:t>│   ├── db_connection.py           # Database connection logic</w:t>
      </w:r>
    </w:p>
    <w:p>
      <w:r>
        <w:t>│   ├── models.py                  # ORM models (if applicable)</w:t>
      </w:r>
    </w:p>
    <w:p>
      <w:r>
        <w:t>│   ├── schema.sql                 # Database schema</w:t>
      </w:r>
    </w:p>
    <w:p>
      <w:r>
        <w:t>│   └── seed_data.sql              # Initial data</w:t>
      </w:r>
    </w:p>
    <w:p>
      <w:r>
        <w:t>│</w:t>
      </w:r>
    </w:p>
    <w:p>
      <w:r>
        <w:t>├── frontend/                       # React Frontend (Vite)</w:t>
      </w:r>
    </w:p>
    <w:p>
      <w:r>
        <w:t>│   ├── package.json               # NPM dependencies</w:t>
      </w:r>
    </w:p>
    <w:p>
      <w:r>
        <w:t>│   ├── vite.config.js             # Vite configuration</w:t>
      </w:r>
    </w:p>
    <w:p>
      <w:r>
        <w:t>│   ├── index.html                 # Root HTML</w:t>
      </w:r>
    </w:p>
    <w:p>
      <w:r>
        <w:t>│   ├── README.md</w:t>
      </w:r>
    </w:p>
    <w:p>
      <w:r>
        <w:t>│   │</w:t>
      </w:r>
    </w:p>
    <w:p>
      <w:r>
        <w:t>│   ├── public/</w:t>
      </w:r>
    </w:p>
    <w:p>
      <w:r>
        <w:t>│   │   └── index.html</w:t>
      </w:r>
    </w:p>
    <w:p>
      <w:r>
        <w:t>│   │</w:t>
      </w:r>
    </w:p>
    <w:p>
      <w:r>
        <w:t>│   └── src/</w:t>
      </w:r>
    </w:p>
    <w:p>
      <w:r>
        <w:t>│       ├── App.jsx                # Main App component</w:t>
      </w:r>
    </w:p>
    <w:p>
      <w:r>
        <w:t>│       ├── main.jsx               # Entry point</w:t>
      </w:r>
    </w:p>
    <w:p>
      <w:r>
        <w:t>│       ├── index.css              # Global styles</w:t>
      </w:r>
    </w:p>
    <w:p>
      <w:r>
        <w:t>│       │</w:t>
      </w:r>
    </w:p>
    <w:p>
      <w:r>
        <w:t>│       ├── components/            # Reusable UI components</w:t>
      </w:r>
    </w:p>
    <w:p>
      <w:r>
        <w:t>│       │   ├── Navbar.jsx         # Navigation bar</w:t>
      </w:r>
    </w:p>
    <w:p>
      <w:r>
        <w:t>│       │   ├── Footer.jsx         # Footer</w:t>
      </w:r>
    </w:p>
    <w:p>
      <w:r>
        <w:t>│       │   ├── ResultCard.jsx     # Result display card</w:t>
      </w:r>
    </w:p>
    <w:p>
      <w:r>
        <w:t>│       │   └── UploadImage.jsx    # Image upload component</w:t>
      </w:r>
    </w:p>
    <w:p>
      <w:r>
        <w:t>│       │</w:t>
      </w:r>
    </w:p>
    <w:p>
      <w:r>
        <w:t>│       ├── pages/                 # Page components</w:t>
      </w:r>
    </w:p>
    <w:p>
      <w:r>
        <w:t>│       │   ├── Home.jsx           # Landing page</w:t>
      </w:r>
    </w:p>
    <w:p>
      <w:r>
        <w:t>│       │   ├── Detect.jsx         # Main detection page</w:t>
      </w:r>
    </w:p>
    <w:p>
      <w:r>
        <w:t>│       │   ├── Recommendation.jsx # Recommendations page</w:t>
      </w:r>
    </w:p>
    <w:p>
      <w:r>
        <w:t>│       │   ├── History.jsx        # User history</w:t>
      </w:r>
    </w:p>
    <w:p>
      <w:r>
        <w:t>│       │   ├── About.jsx          # About page</w:t>
      </w:r>
    </w:p>
    <w:p>
      <w:r>
        <w:t>│       │   ├── HowItWorks.jsx     # Explanation page</w:t>
      </w:r>
    </w:p>
    <w:p>
      <w:r>
        <w:t>│       │   ├── Login.jsx          # Login page</w:t>
      </w:r>
    </w:p>
    <w:p>
      <w:r>
        <w:t>│       │   ├── Register.jsx       # Registration page</w:t>
      </w:r>
    </w:p>
    <w:p>
      <w:r>
        <w:t>│       │   └── Admin.jsx          # Admin dashboard</w:t>
      </w:r>
    </w:p>
    <w:p>
      <w:r>
        <w:t>│       │</w:t>
      </w:r>
    </w:p>
    <w:p>
      <w:r>
        <w:t>│       ├── services/</w:t>
      </w:r>
    </w:p>
    <w:p>
      <w:r>
        <w:t>│       │   └── api.js             # API service layer</w:t>
      </w:r>
    </w:p>
    <w:p>
      <w:r>
        <w:t>│       │</w:t>
      </w:r>
    </w:p>
    <w:p>
      <w:r>
        <w:t>│       └── assets/                # Static assets</w:t>
      </w:r>
    </w:p>
    <w:p>
      <w:r>
        <w:t>│</w:t>
      </w:r>
    </w:p>
    <w:p>
      <w:r>
        <w:t>├── models/                         # ML Models</w:t>
      </w:r>
    </w:p>
    <w:p>
      <w:r>
        <w:t>│   └── skin_disease_mobilenetv2.h5 # Primary ML model</w:t>
      </w:r>
    </w:p>
    <w:p>
      <w:r>
        <w:t>│</w:t>
      </w:r>
    </w:p>
    <w:p>
      <w:r>
        <w:t>├── notebooks/                      # Jupyter notebooks</w:t>
      </w:r>
    </w:p>
    <w:p>
      <w:r>
        <w:t>│   ├── HAM10000_Model_Training.ipynb</w:t>
      </w:r>
    </w:p>
    <w:p>
      <w:r>
        <w:t>│   └── HAM10000_Preprocessing.ipynb</w:t>
      </w:r>
    </w:p>
    <w:p>
      <w:r>
        <w:t>│</w:t>
      </w:r>
    </w:p>
    <w:p>
      <w:r>
        <w:t>├── dataset/                        # Training datasets</w:t>
      </w:r>
    </w:p>
    <w:p>
      <w:r>
        <w:t>│   ├── HAM10000_metadata.csv</w:t>
      </w:r>
    </w:p>
    <w:p>
      <w:r>
        <w:t>│   ├── hmnist_28_28_L.csv</w:t>
      </w:r>
    </w:p>
    <w:p>
      <w:r>
        <w:t>│   ├── hmnist_28_28_RGB.csv</w:t>
      </w:r>
    </w:p>
    <w:p>
      <w:r>
        <w:t>│   ├── hmnist_8_8_L.csv</w:t>
      </w:r>
    </w:p>
    <w:p>
      <w:r>
        <w:t>│   ├── hmnist_8_8_RGB.csv</w:t>
      </w:r>
    </w:p>
    <w:p>
      <w:r>
        <w:t>│   ├── all_images/</w:t>
      </w:r>
    </w:p>
    <w:p>
      <w:r>
        <w:t>│   │   ├── HAM10000_images_part_1/</w:t>
      </w:r>
    </w:p>
    <w:p>
      <w:r>
        <w:t>│   │   └── HAM10000_images_part_2/</w:t>
      </w:r>
    </w:p>
    <w:p>
      <w:r>
        <w:t>│   └── ham10000_images/</w:t>
      </w:r>
    </w:p>
    <w:p>
      <w:r>
        <w:t>│       ├── test/  (7 subdirectories for each skin disease class)</w:t>
      </w:r>
    </w:p>
    <w:p>
      <w:r>
        <w:t>│       └── train/ (7 subdirectories for each skin disease class)</w:t>
      </w:r>
    </w:p>
    <w:p>
      <w:r>
        <w:t>│</w:t>
      </w:r>
    </w:p>
    <w:p>
      <w:r>
        <w:t>├── processed_data/                # Preprocessed datasets</w:t>
      </w:r>
    </w:p>
    <w:p>
      <w:r>
        <w:t>│   ├── train/</w:t>
      </w:r>
    </w:p>
    <w:p>
      <w:r>
        <w:t>│   │   └── train.csv</w:t>
      </w:r>
    </w:p>
    <w:p>
      <w:r>
        <w:t>│   └── test/</w:t>
      </w:r>
    </w:p>
    <w:p>
      <w:r>
        <w:t>│       └── test.csv</w:t>
      </w:r>
    </w:p>
    <w:p>
      <w:r>
        <w:t>│</w:t>
      </w:r>
    </w:p>
    <w:p>
      <w:r>
        <w:t>├── docs/                          # Documentation</w:t>
      </w:r>
    </w:p>
    <w:p>
      <w:r>
        <w:t>│   └── api_documentation.md</w:t>
      </w:r>
    </w:p>
    <w:p>
      <w:r>
        <w:t>│</w:t>
      </w:r>
    </w:p>
    <w:p>
      <w:r>
        <w:t>└── Background/                    # Supporting files/resources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Technology Stack Analysis</w:t>
      </w:r>
    </w:p>
    <w:p/>
    <w:p>
      <w:pPr>
        <w:pStyle w:val="Heading3"/>
      </w:pPr>
      <w:r>
        <w:t>**Backend Stack**</w:t>
      </w:r>
    </w:p>
    <w:p/>
    <w:p>
      <w:r>
        <w:t>| Component | Technology | Version | Purpose |</w:t>
      </w:r>
    </w:p>
    <w:p>
      <w:r>
        <w:t>|-----------|-----------|---------|---------|</w:t>
      </w:r>
    </w:p>
    <w:p>
      <w:r>
        <w:t>| **Framework** | Flask | Latest | Lightweight Python web framework |</w:t>
      </w:r>
    </w:p>
    <w:p>
      <w:r>
        <w:t>| **CORS** | Flask-CORS | Latest | Enable cross-origin requests |</w:t>
      </w:r>
    </w:p>
    <w:p>
      <w:r>
        <w:t>| **ML Framework** | TensorFlow/Keras | Latest | Deep learning model inference |</w:t>
      </w:r>
    </w:p>
    <w:p>
      <w:r>
        <w:t>| **Numerical Computing** | NumPy | Latest | Array operations and preprocessing |</w:t>
      </w:r>
    </w:p>
    <w:p>
      <w:r>
        <w:t>| **Image Processing** | Pillow (PIL) | Latest | Image loading and manipulation |</w:t>
      </w:r>
    </w:p>
    <w:p>
      <w:r>
        <w:t>| **Runtime** | Python | 3.7+ | Backend language |</w:t>
      </w:r>
    </w:p>
    <w:p/>
    <w:p>
      <w:r>
        <w:t>**Current Issues:** `requirements.txt` is empty - should list all dependencies.</w:t>
      </w:r>
    </w:p>
    <w:p/>
    <w:p>
      <w:pPr>
        <w:pStyle w:val="Heading3"/>
      </w:pPr>
      <w:r>
        <w:t>**Frontend Stack**</w:t>
      </w:r>
    </w:p>
    <w:p/>
    <w:p>
      <w:r>
        <w:t>| Component | Technology | Version | Purpose |</w:t>
      </w:r>
    </w:p>
    <w:p>
      <w:r>
        <w:t>|-----------|-----------|---------|---------|</w:t>
      </w:r>
    </w:p>
    <w:p>
      <w:r>
        <w:t>| **Framework** | React | ^18.2.0 | UI library |</w:t>
      </w:r>
    </w:p>
    <w:p>
      <w:r>
        <w:t>| **Build Tool** | Vite | ^4.2.0 | Fast build and dev server |</w:t>
      </w:r>
    </w:p>
    <w:p>
      <w:r>
        <w:t>| **Routing** | React Router DOM | ^7.11.0 | Client-side navigation |</w:t>
      </w:r>
    </w:p>
    <w:p>
      <w:r>
        <w:t>| **Animation** | Framer Motion | ^12.24.7 | Smooth animations |</w:t>
      </w:r>
    </w:p>
    <w:p>
      <w:r>
        <w:t>| **Icons** | Lucide React | ^0.562.0 | Icon library |</w:t>
      </w:r>
    </w:p>
    <w:p/>
    <w:p>
      <w:pPr>
        <w:pStyle w:val="Heading3"/>
      </w:pPr>
      <w:r>
        <w:t>**Data &amp; Models**</w:t>
      </w:r>
    </w:p>
    <w:p/>
    <w:p>
      <w:r>
        <w:t>- **Dataset:** HAM10000 (curated public dataset for melanoma classification)</w:t>
      </w:r>
    </w:p>
    <w:p>
      <w:r>
        <w:t>- **Model Architecture:** MobileNetV2 (efficient, pre-trained)</w:t>
      </w:r>
    </w:p>
    <w:p>
      <w:r>
        <w:t>- **Model Location:** `models/skin_disease_mobilenetv2.h5`</w:t>
      </w:r>
    </w:p>
    <w:p>
      <w:r>
        <w:t>- **Input Size:** 224×224 pixels (RGB)</w:t>
      </w:r>
    </w:p>
    <w:p>
      <w:r>
        <w:t>- **Output Classes:** 7 skin disease categories</w:t>
      </w:r>
    </w:p>
    <w:p/>
    <w:p>
      <w:r>
        <w:t>---</w:t>
      </w:r>
    </w:p>
    <w:p/>
    <w:p>
      <w:pPr>
        <w:pStyle w:val="Heading2"/>
      </w:pPr>
      <w:r>
        <w:t>Core Features &amp; Functionality</w:t>
      </w:r>
    </w:p>
    <w:p/>
    <w:p>
      <w:pPr>
        <w:pStyle w:val="Heading3"/>
      </w:pPr>
      <w:r>
        <w:t>**1. Skin Disease Classification**</w:t>
      </w:r>
    </w:p>
    <w:p/>
    <w:p>
      <w:r>
        <w:t>**Supported Classes (7 categories):**</w:t>
      </w:r>
    </w:p>
    <w:p>
      <w:r>
        <w:t>1. **Actinic Keratoses** - Pre-cancerous scaling lesions</w:t>
      </w:r>
    </w:p>
    <w:p>
      <w:r>
        <w:t>2. **Basal Cell Carcinoma** - Common skin cancer</w:t>
      </w:r>
    </w:p>
    <w:p>
      <w:r>
        <w:t>3. **Benign Keratosis-like Lesions** - Age spots, common benign growths</w:t>
      </w:r>
    </w:p>
    <w:p>
      <w:r>
        <w:t>4. **Dermatofibroma** - Benign skin nodule</w:t>
      </w:r>
    </w:p>
    <w:p>
      <w:r>
        <w:t>5. **Melanoma** - Serious skin cancer (HIGH PRIORITY)</w:t>
      </w:r>
    </w:p>
    <w:p>
      <w:r>
        <w:t>6. **Melanocytic Nevi** - Common moles</w:t>
      </w:r>
    </w:p>
    <w:p>
      <w:r>
        <w:t>7. **Vascular Lesions** - Blood vessel growths</w:t>
      </w:r>
    </w:p>
    <w:p/>
    <w:p>
      <w:r>
        <w:t>**Clinical Recommendations:** Each classification includes tailored medical advice.</w:t>
      </w:r>
    </w:p>
    <w:p/>
    <w:p>
      <w:pPr>
        <w:pStyle w:val="Heading3"/>
      </w:pPr>
      <w:r>
        <w:t>**2. Image Validation &amp; Preprocessing**</w:t>
      </w:r>
    </w:p>
    <w:p/>
    <w:p>
      <w:r>
        <w:t>**Image Validation Logic** (`image_preprocessing.py`):</w:t>
      </w:r>
    </w:p>
    <w:p>
      <w:r>
        <w:t>- **Skin Tone Detection:** Uses RGB color distribution heuristics</w:t>
      </w:r>
    </w:p>
    <w:p>
      <w:r>
        <w:t xml:space="preserve">  - Red channel &gt; Green and Blue channels (typical skin tone)</w:t>
      </w:r>
    </w:p>
    <w:p>
      <w:r>
        <w:t xml:space="preserve">  - Rejects forest/green dominance (nature images)</w:t>
      </w:r>
    </w:p>
    <w:p>
      <w:r>
        <w:t xml:space="preserve">  - Rejects blue/sky dominance</w:t>
      </w:r>
    </w:p>
    <w:p>
      <w:r>
        <w:t xml:space="preserve">  - Rejects images too dark (&lt; 40 avg RGB)</w:t>
      </w:r>
    </w:p>
    <w:p>
      <w:r>
        <w:t>- **Quality Checks:**</w:t>
      </w:r>
    </w:p>
    <w:p>
      <w:r>
        <w:t xml:space="preserve">  - Validates RGB color characteristics</w:t>
      </w:r>
    </w:p>
    <w:p>
      <w:r>
        <w:t xml:space="preserve">  - Rejects images with poor lighting or color balance</w:t>
      </w:r>
    </w:p>
    <w:p/>
    <w:p>
      <w:r>
        <w:t>**Preprocessing Steps:**</w:t>
      </w:r>
    </w:p>
    <w:p>
      <w:r>
        <w:t>1. Image loading via Pillow</w:t>
      </w:r>
    </w:p>
    <w:p>
      <w:r>
        <w:t>2. Skin validation (rejects non-skin images)</w:t>
      </w:r>
    </w:p>
    <w:p>
      <w:r>
        <w:t>3. RGB conversion (if needed)</w:t>
      </w:r>
    </w:p>
    <w:p>
      <w:r>
        <w:t>4. Resizing to 224×224 pixels (model requirement)</w:t>
      </w:r>
    </w:p>
    <w:p>
      <w:r>
        <w:t>5. Normalization: `(pixel_values / 127.5) - 1.0` (MobileNetV2 standard)</w:t>
      </w:r>
    </w:p>
    <w:p>
      <w:r>
        <w:t>6. Batch expansion for model inference</w:t>
      </w:r>
    </w:p>
    <w:p/>
    <w:p>
      <w:pPr>
        <w:pStyle w:val="Heading3"/>
      </w:pPr>
      <w:r>
        <w:t>**3. Prediction Pipeline**</w:t>
      </w:r>
    </w:p>
    <w:p/>
    <w:p>
      <w:r>
        <w:t>**API Endpoint:** `POST /predict`</w:t>
      </w:r>
    </w:p>
    <w:p/>
    <w:p>
      <w:r>
        <w:t>**Workflow:**</w:t>
      </w:r>
    </w:p>
    <w:p>
      <w:r>
        <w:t>1. Receive image file from client</w:t>
      </w:r>
    </w:p>
    <w:p>
      <w:r>
        <w:t>2. Validate and preprocess image</w:t>
      </w:r>
    </w:p>
    <w:p>
      <w:r>
        <w:t>3. Run inference through TensorFlow model</w:t>
      </w:r>
    </w:p>
    <w:p>
      <w:r>
        <w:t>4. Get prediction confidence scores</w:t>
      </w:r>
    </w:p>
    <w:p>
      <w:r>
        <w:t>5. Apply confidence thresholding (45% minimum)</w:t>
      </w:r>
    </w:p>
    <w:p>
      <w:r>
        <w:t>6. Return classification + confidence + recommendation</w:t>
      </w:r>
    </w:p>
    <w:p/>
    <w:p>
      <w:r>
        <w:t>**Confidence Thresholding:**</w:t>
      </w:r>
    </w:p>
    <w:p>
      <w:r>
        <w:t>- **&lt; 45% confidence:** Returns "Inconclusive" with recommendation to use clearer image</w:t>
      </w:r>
    </w:p>
    <w:p>
      <w:r>
        <w:t>- **≥ 45% confidence:** Returns disease classification with recommendation</w:t>
      </w:r>
    </w:p>
    <w:p/>
    <w:p>
      <w:pPr>
        <w:pStyle w:val="Heading3"/>
      </w:pPr>
      <w:r>
        <w:t>**4. User Authentication**</w:t>
      </w:r>
    </w:p>
    <w:p/>
    <w:p>
      <w:r>
        <w:t>**Implementation:** JSON-based user storage (`users.json`)</w:t>
      </w:r>
    </w:p>
    <w:p/>
    <w:p>
      <w:r>
        <w:t>**Endpoints:**</w:t>
      </w:r>
    </w:p>
    <w:p>
      <w:r>
        <w:t>- `POST /register` - Create new account</w:t>
      </w:r>
    </w:p>
    <w:p>
      <w:r>
        <w:t>- `POST /login` - Authenticate user</w:t>
      </w:r>
    </w:p>
    <w:p/>
    <w:p>
      <w:r>
        <w:t>**Data Structure:**</w:t>
      </w:r>
    </w:p>
    <w:p>
      <w:r>
        <w:t>```json</w:t>
      </w:r>
    </w:p>
    <w:p>
      <w:r>
        <w:t>{</w:t>
      </w:r>
    </w:p>
    <w:p>
      <w:r>
        <w:t xml:space="preserve">  "username": {</w:t>
      </w:r>
    </w:p>
    <w:p>
      <w:r>
        <w:t xml:space="preserve">    "email": "user@email.com",</w:t>
      </w:r>
    </w:p>
    <w:p>
      <w:r>
        <w:t xml:space="preserve">    "password": "password_string"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**Security Notes:**</w:t>
      </w:r>
    </w:p>
    <w:p>
      <w:r>
        <w:t>- ⚠️ **CRITICAL:** Passwords stored in **PLAIN TEXT** - requires encryption</w:t>
      </w:r>
    </w:p>
    <w:p>
      <w:r>
        <w:t>- No token-based authentication (JWT)</w:t>
      </w:r>
    </w:p>
    <w:p>
      <w:r>
        <w:t>- No password hashing</w:t>
      </w:r>
    </w:p>
    <w:p/>
    <w:p>
      <w:pPr>
        <w:pStyle w:val="Heading3"/>
      </w:pPr>
      <w:r>
        <w:t>**5. Feedback &amp; Admin System**</w:t>
      </w:r>
    </w:p>
    <w:p/>
    <w:p>
      <w:r>
        <w:t>**Feedback Submission:**</w:t>
      </w:r>
    </w:p>
    <w:p>
      <w:r>
        <w:t>- `POST /feedback` - Submit user feedback</w:t>
      </w:r>
    </w:p>
    <w:p>
      <w:r>
        <w:t>- Stores: username, feedback text, rating (1-5), timestamp</w:t>
      </w:r>
    </w:p>
    <w:p/>
    <w:p>
      <w:r>
        <w:t>**Admin Dashboard:**</w:t>
      </w:r>
    </w:p>
    <w:p>
      <w:r>
        <w:t>- `GET /admin/stats` - Statistics</w:t>
      </w:r>
    </w:p>
    <w:p>
      <w:r>
        <w:t xml:space="preserve">  - Total user count</w:t>
      </w:r>
    </w:p>
    <w:p>
      <w:r>
        <w:t xml:space="preserve">  - Total feedback submissions</w:t>
      </w:r>
    </w:p>
    <w:p>
      <w:r>
        <w:t xml:space="preserve">  - Average rating</w:t>
      </w:r>
    </w:p>
    <w:p>
      <w:r>
        <w:t xml:space="preserve">  - Rating distribution (1-5 star breakdown)</w:t>
      </w:r>
    </w:p>
    <w:p>
      <w:r>
        <w:t>- `GET /admin/feedback` - Retrieve all feedback</w:t>
      </w:r>
    </w:p>
    <w:p/>
    <w:p>
      <w:r>
        <w:t>**Data Storage:** `feedback.json` (JSON file-based)</w:t>
      </w:r>
    </w:p>
    <w:p/>
    <w:p>
      <w:pPr>
        <w:pStyle w:val="Heading3"/>
      </w:pPr>
      <w:r>
        <w:t>**6. Frontend Pages**</w:t>
      </w:r>
    </w:p>
    <w:p/>
    <w:p>
      <w:r>
        <w:t>| Page | Route | Authentication | Purpose |</w:t>
      </w:r>
    </w:p>
    <w:p>
      <w:r>
        <w:t>|------|-------|-----------------|---------|</w:t>
      </w:r>
    </w:p>
    <w:p>
      <w:r>
        <w:t>| Home | `/` | Public | Landing page |</w:t>
      </w:r>
    </w:p>
    <w:p>
      <w:r>
        <w:t>| Detect | `/detect` | Required | Main prediction interface |</w:t>
      </w:r>
    </w:p>
    <w:p>
      <w:r>
        <w:t>| History | `/history` | Required | User prediction history |</w:t>
      </w:r>
    </w:p>
    <w:p>
      <w:r>
        <w:t>| Recommendations | `/recommendation` | Required | Disease information &amp; recommendations |</w:t>
      </w:r>
    </w:p>
    <w:p>
      <w:r>
        <w:t>| About | `/about` | Public | Project information |</w:t>
      </w:r>
    </w:p>
    <w:p>
      <w:r>
        <w:t>| How It Works | `/how-it-works` | Public | Explanation of the system |</w:t>
      </w:r>
    </w:p>
    <w:p>
      <w:r>
        <w:t>| Login | `/login` | Public* | User authentication |</w:t>
      </w:r>
    </w:p>
    <w:p>
      <w:r>
        <w:t>| Register | `/register` | Public* | Account creation |</w:t>
      </w:r>
    </w:p>
    <w:p>
      <w:r>
        <w:t>| Admin | `/admin` | Open | Admin dashboard |</w:t>
      </w:r>
    </w:p>
    <w:p/>
    <w:p>
      <w:r>
        <w:t>*Redirects to home if already authenticated</w:t>
      </w:r>
    </w:p>
    <w:p/>
    <w:p>
      <w:r>
        <w:t>---</w:t>
      </w:r>
    </w:p>
    <w:p/>
    <w:p>
      <w:pPr>
        <w:pStyle w:val="Heading2"/>
      </w:pPr>
      <w:r>
        <w:t>API Endpoints Reference</w:t>
      </w:r>
    </w:p>
    <w:p/>
    <w:p>
      <w:pPr>
        <w:pStyle w:val="Heading3"/>
      </w:pPr>
      <w:r>
        <w:t>**Authentication Endpoints**</w:t>
      </w:r>
    </w:p>
    <w:p/>
    <w:p>
      <w:r>
        <w:t>#### Register User</w:t>
      </w:r>
    </w:p>
    <w:p>
      <w:r>
        <w:t>```</w:t>
      </w:r>
    </w:p>
    <w:p>
      <w:r>
        <w:t>POST /register</w:t>
      </w:r>
    </w:p>
    <w:p>
      <w:r>
        <w:t>Content-Type: application/json</w:t>
      </w:r>
    </w:p>
    <w:p/>
    <w:p>
      <w:r>
        <w:t>{</w:t>
      </w:r>
    </w:p>
    <w:p>
      <w:r>
        <w:t xml:space="preserve">  "email": "user@example.com",</w:t>
      </w:r>
    </w:p>
    <w:p>
      <w:r>
        <w:t xml:space="preserve">  "username": "username",</w:t>
      </w:r>
    </w:p>
    <w:p>
      <w:r>
        <w:t xml:space="preserve">  "password": "password"</w:t>
      </w:r>
    </w:p>
    <w:p>
      <w:r>
        <w:t>}</w:t>
      </w:r>
    </w:p>
    <w:p/>
    <w:p>
      <w:r>
        <w:t>Response (201):</w:t>
      </w:r>
    </w:p>
    <w:p>
      <w:r>
        <w:t>{"message": "Registration successful"}</w:t>
      </w:r>
    </w:p>
    <w:p/>
    <w:p>
      <w:r>
        <w:t>Response (400):</w:t>
      </w:r>
    </w:p>
    <w:p>
      <w:r>
        <w:t>{"error": "Email already registered" | "Username already exists"}</w:t>
      </w:r>
    </w:p>
    <w:p>
      <w:r>
        <w:t>```</w:t>
      </w:r>
    </w:p>
    <w:p/>
    <w:p>
      <w:r>
        <w:t>#### Login User</w:t>
      </w:r>
    </w:p>
    <w:p>
      <w:r>
        <w:t>```</w:t>
      </w:r>
    </w:p>
    <w:p>
      <w:r>
        <w:t>POST /login</w:t>
      </w:r>
    </w:p>
    <w:p>
      <w:r>
        <w:t>Content-Type: application/json</w:t>
      </w:r>
    </w:p>
    <w:p/>
    <w:p>
      <w:r>
        <w:t>{</w:t>
      </w:r>
    </w:p>
    <w:p>
      <w:r>
        <w:t xml:space="preserve">  "email": "user@example.com",</w:t>
      </w:r>
    </w:p>
    <w:p>
      <w:r>
        <w:t xml:space="preserve">  "password": "password"</w:t>
      </w:r>
    </w:p>
    <w:p>
      <w:r>
        <w:t>}</w:t>
      </w:r>
    </w:p>
    <w:p/>
    <w:p>
      <w:r>
        <w:t>Response (200):</w:t>
      </w:r>
    </w:p>
    <w:p>
      <w:r>
        <w:t>{</w:t>
      </w:r>
    </w:p>
    <w:p>
      <w:r>
        <w:t xml:space="preserve">  "message": "Login successful",</w:t>
      </w:r>
    </w:p>
    <w:p>
      <w:r>
        <w:t xml:space="preserve">  "username": "username",</w:t>
      </w:r>
    </w:p>
    <w:p>
      <w:r>
        <w:t xml:space="preserve">  "email": "user@example.com"</w:t>
      </w:r>
    </w:p>
    <w:p>
      <w:r>
        <w:t>}</w:t>
      </w:r>
    </w:p>
    <w:p/>
    <w:p>
      <w:r>
        <w:t>Response (401/404):</w:t>
      </w:r>
    </w:p>
    <w:p>
      <w:r>
        <w:t>{"error": "Invalid password" | "User not registered"}</w:t>
      </w:r>
    </w:p>
    <w:p>
      <w:r>
        <w:t>```</w:t>
      </w:r>
    </w:p>
    <w:p/>
    <w:p>
      <w:pPr>
        <w:pStyle w:val="Heading3"/>
      </w:pPr>
      <w:r>
        <w:t>**Prediction Endpoint**</w:t>
      </w:r>
    </w:p>
    <w:p/>
    <w:p>
      <w:r>
        <w:t>#### Predict Skin Disease</w:t>
      </w:r>
    </w:p>
    <w:p>
      <w:r>
        <w:t>```</w:t>
      </w:r>
    </w:p>
    <w:p>
      <w:r>
        <w:t>POST /predict</w:t>
      </w:r>
    </w:p>
    <w:p>
      <w:r>
        <w:t>Content-Type: multipart/form-data</w:t>
      </w:r>
    </w:p>
    <w:p/>
    <w:p>
      <w:r>
        <w:t>file: [image_file]</w:t>
      </w:r>
    </w:p>
    <w:p/>
    <w:p>
      <w:r>
        <w:t>Success Response (200):</w:t>
      </w:r>
    </w:p>
    <w:p>
      <w:r>
        <w:t>{</w:t>
      </w:r>
    </w:p>
    <w:p>
      <w:r>
        <w:t xml:space="preserve">  "prediction": "Melanoma",</w:t>
      </w:r>
    </w:p>
    <w:p>
      <w:r>
        <w:t xml:space="preserve">  "confidence": 0.92,</w:t>
      </w:r>
    </w:p>
    <w:p>
      <w:r>
        <w:t xml:space="preserve">  "recommendation": "Serious skin cancer. IMMEDIATE dermatologist consultation required..."</w:t>
      </w:r>
    </w:p>
    <w:p>
      <w:r>
        <w:t>}</w:t>
      </w:r>
    </w:p>
    <w:p/>
    <w:p>
      <w:r>
        <w:t>Inconclusive Response (200):</w:t>
      </w:r>
    </w:p>
    <w:p>
      <w:r>
        <w:t>{</w:t>
      </w:r>
    </w:p>
    <w:p>
      <w:r>
        <w:t xml:space="preserve">  "prediction": "Inconclusive",</w:t>
      </w:r>
    </w:p>
    <w:p>
      <w:r>
        <w:t xml:space="preserve">  "confidence": 0.35,</w:t>
      </w:r>
    </w:p>
    <w:p>
      <w:r>
        <w:t xml:space="preserve">  "recommendation": "The AI model requires a clearer, high-resolution image..."</w:t>
      </w:r>
    </w:p>
    <w:p>
      <w:r>
        <w:t>}</w:t>
      </w:r>
    </w:p>
    <w:p/>
    <w:p>
      <w:r>
        <w:t>Invalid Image Response (422):</w:t>
      </w:r>
    </w:p>
    <w:p>
      <w:r>
        <w:t>{</w:t>
      </w:r>
    </w:p>
    <w:p>
      <w:r>
        <w:t xml:space="preserve">  "error": "Validation Failed",</w:t>
      </w:r>
    </w:p>
    <w:p>
      <w:r>
        <w:t xml:space="preserve">  "prediction": "Non-Skin Image Detected",</w:t>
      </w:r>
    </w:p>
    <w:p>
      <w:r>
        <w:t xml:space="preserve">  "confidence": 0.0,</w:t>
      </w:r>
    </w:p>
    <w:p>
      <w:r>
        <w:t xml:space="preserve">  "recommendation": "..."</w:t>
      </w:r>
    </w:p>
    <w:p>
      <w:r>
        <w:t>}</w:t>
      </w:r>
    </w:p>
    <w:p/>
    <w:p>
      <w:r>
        <w:t>Error Response (500):</w:t>
      </w:r>
    </w:p>
    <w:p>
      <w:r>
        <w:t>{"error": "Internal server error: ..."}</w:t>
      </w:r>
    </w:p>
    <w:p>
      <w:r>
        <w:t>```</w:t>
      </w:r>
    </w:p>
    <w:p/>
    <w:p>
      <w:pPr>
        <w:pStyle w:val="Heading3"/>
      </w:pPr>
      <w:r>
        <w:t>**Feedback Endpoints**</w:t>
      </w:r>
    </w:p>
    <w:p/>
    <w:p>
      <w:r>
        <w:t>#### Submit Feedback</w:t>
      </w:r>
    </w:p>
    <w:p>
      <w:r>
        <w:t>```</w:t>
      </w:r>
    </w:p>
    <w:p>
      <w:r>
        <w:t>POST /feedback</w:t>
      </w:r>
    </w:p>
    <w:p>
      <w:r>
        <w:t>Content-Type: application/json</w:t>
      </w:r>
    </w:p>
    <w:p/>
    <w:p>
      <w:r>
        <w:t>{</w:t>
      </w:r>
    </w:p>
    <w:p>
      <w:r>
        <w:t xml:space="preserve">  "feedback": "The app works great!",</w:t>
      </w:r>
    </w:p>
    <w:p>
      <w:r>
        <w:t xml:space="preserve">  "rating": 5,</w:t>
      </w:r>
    </w:p>
    <w:p>
      <w:r>
        <w:t xml:space="preserve">  "username": "username"</w:t>
      </w:r>
    </w:p>
    <w:p>
      <w:r>
        <w:t>}</w:t>
      </w:r>
    </w:p>
    <w:p/>
    <w:p>
      <w:r>
        <w:t>Response (201):</w:t>
      </w:r>
    </w:p>
    <w:p>
      <w:r>
        <w:t>{"message": "Feedback submitted successfully"}</w:t>
      </w:r>
    </w:p>
    <w:p>
      <w:r>
        <w:t>```</w:t>
      </w:r>
    </w:p>
    <w:p/>
    <w:p>
      <w:r>
        <w:t>#### Get All Feedback</w:t>
      </w:r>
    </w:p>
    <w:p>
      <w:r>
        <w:t>```</w:t>
      </w:r>
    </w:p>
    <w:p>
      <w:r>
        <w:t>GET /admin/feedback</w:t>
      </w:r>
    </w:p>
    <w:p/>
    <w:p>
      <w:r>
        <w:t>Response (200):</w:t>
      </w:r>
    </w:p>
    <w:p>
      <w:r>
        <w:t>[</w:t>
      </w:r>
    </w:p>
    <w:p>
      <w:r>
        <w:t xml:space="preserve">  {</w:t>
      </w:r>
    </w:p>
    <w:p>
      <w:r>
        <w:t xml:space="preserve">    "id": 1,</w:t>
      </w:r>
    </w:p>
    <w:p>
      <w:r>
        <w:t xml:space="preserve">    "username": "user1",</w:t>
      </w:r>
    </w:p>
    <w:p>
      <w:r>
        <w:t xml:space="preserve">    "text": "Feedback text",</w:t>
      </w:r>
    </w:p>
    <w:p>
      <w:r>
        <w:t xml:space="preserve">    "rating": 5,</w:t>
      </w:r>
    </w:p>
    <w:p>
      <w:r>
        <w:t xml:space="preserve">    "date": "2026-02-13..."</w:t>
      </w:r>
    </w:p>
    <w:p>
      <w:r>
        <w:t xml:space="preserve">  }</w:t>
      </w:r>
    </w:p>
    <w:p>
      <w:r>
        <w:t>]</w:t>
      </w:r>
    </w:p>
    <w:p>
      <w:r>
        <w:t>```</w:t>
      </w:r>
    </w:p>
    <w:p/>
    <w:p>
      <w:pPr>
        <w:pStyle w:val="Heading3"/>
      </w:pPr>
      <w:r>
        <w:t>**Admin Statistics**</w:t>
      </w:r>
    </w:p>
    <w:p/>
    <w:p>
      <w:r>
        <w:t>```</w:t>
      </w:r>
    </w:p>
    <w:p>
      <w:r>
        <w:t>GET /admin/stats</w:t>
      </w:r>
    </w:p>
    <w:p/>
    <w:p>
      <w:r>
        <w:t>Response (200):</w:t>
      </w:r>
    </w:p>
    <w:p>
      <w:r>
        <w:t>{</w:t>
      </w:r>
    </w:p>
    <w:p>
      <w:r>
        <w:t xml:space="preserve">  "totalUsers": 42,</w:t>
      </w:r>
    </w:p>
    <w:p>
      <w:r>
        <w:t xml:space="preserve">  "totalFeedback": 15,</w:t>
      </w:r>
    </w:p>
    <w:p>
      <w:r>
        <w:t xml:space="preserve">  "averageRating": 4.5,</w:t>
      </w:r>
    </w:p>
    <w:p>
      <w:r>
        <w:t xml:space="preserve">  "ratingCounts": {</w:t>
      </w:r>
    </w:p>
    <w:p>
      <w:r>
        <w:t xml:space="preserve">    "5": 10,</w:t>
      </w:r>
    </w:p>
    <w:p>
      <w:r>
        <w:t xml:space="preserve">    "4": 3,</w:t>
      </w:r>
    </w:p>
    <w:p>
      <w:r>
        <w:t xml:space="preserve">    "3": 1,</w:t>
      </w:r>
    </w:p>
    <w:p>
      <w:r>
        <w:t xml:space="preserve">    "2": 1,</w:t>
      </w:r>
    </w:p>
    <w:p>
      <w:r>
        <w:t xml:space="preserve">    "1": 0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pPr>
        <w:pStyle w:val="Heading3"/>
      </w:pPr>
      <w:r>
        <w:t>**Status Check**</w:t>
      </w:r>
    </w:p>
    <w:p/>
    <w:p>
      <w:r>
        <w:t>```</w:t>
      </w:r>
    </w:p>
    <w:p>
      <w:r>
        <w:t>GET /</w:t>
      </w:r>
    </w:p>
    <w:p/>
    <w:p>
      <w:r>
        <w:t>Response (200):</w:t>
      </w:r>
    </w:p>
    <w:p>
      <w:r>
        <w:t>{</w:t>
      </w:r>
    </w:p>
    <w:p>
      <w:r>
        <w:t xml:space="preserve">  "message": "AI Skin Disease Detection API is running. Status: Active"</w:t>
      </w:r>
    </w:p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Client-Side Architecture</w:t>
      </w:r>
    </w:p>
    <w:p/>
    <w:p>
      <w:pPr>
        <w:pStyle w:val="Heading3"/>
      </w:pPr>
      <w:r>
        <w:t>**State Management**</w:t>
      </w:r>
    </w:p>
    <w:p/>
    <w:p>
      <w:r>
        <w:t>The frontend uses React's built-in `useState` hook for state management:</w:t>
      </w:r>
    </w:p>
    <w:p/>
    <w:p>
      <w:r>
        <w:t>**Key State Variables:**</w:t>
      </w:r>
    </w:p>
    <w:p>
      <w:r>
        <w:t>- `isAuthenticated` - User login status</w:t>
      </w:r>
    </w:p>
    <w:p>
      <w:r>
        <w:t>- `selectedImage` - Current image for prediction</w:t>
      </w:r>
    </w:p>
    <w:p>
      <w:r>
        <w:t>- `preview` - Image preview URL</w:t>
      </w:r>
    </w:p>
    <w:p>
      <w:r>
        <w:t>- `result` - Prediction results</w:t>
      </w:r>
    </w:p>
    <w:p>
      <w:r>
        <w:t>- `loading` - API request status</w:t>
      </w:r>
    </w:p>
    <w:p>
      <w:r>
        <w:t>- `error` - Error messages</w:t>
      </w:r>
    </w:p>
    <w:p/>
    <w:p>
      <w:r>
        <w:t>**Storage:**</w:t>
      </w:r>
    </w:p>
    <w:p>
      <w:r>
        <w:t>- **localStorage:**</w:t>
      </w:r>
    </w:p>
    <w:p>
      <w:r>
        <w:t xml:space="preserve">  - `user` - Current logged-in user</w:t>
      </w:r>
    </w:p>
    <w:p>
      <w:r>
        <w:t xml:space="preserve">  - `detectionHistory` - Array of past predictions (client-side only)</w:t>
      </w:r>
    </w:p>
    <w:p/>
    <w:p>
      <w:pPr>
        <w:pStyle w:val="Heading3"/>
      </w:pPr>
      <w:r>
        <w:t>**Component Hierarchy**</w:t>
      </w:r>
    </w:p>
    <w:p/>
    <w:p>
      <w:r>
        <w:t>```</w:t>
      </w:r>
    </w:p>
    <w:p>
      <w:r>
        <w:t>App.jsx (Root)</w:t>
      </w:r>
    </w:p>
    <w:p>
      <w:r>
        <w:t>├── Navbar.jsx (Global navigation)</w:t>
      </w:r>
    </w:p>
    <w:p>
      <w:r>
        <w:t>├── Main Routes</w:t>
      </w:r>
    </w:p>
    <w:p>
      <w:r>
        <w:t>│   ├── Home.jsx (Public)</w:t>
      </w:r>
    </w:p>
    <w:p>
      <w:r>
        <w:t>│   ├── Detect.jsx (Protected - Main feature)</w:t>
      </w:r>
    </w:p>
    <w:p>
      <w:r>
        <w:t>│   │   ├── UploadImage.jsx (Component)</w:t>
      </w:r>
    </w:p>
    <w:p>
      <w:r>
        <w:t>│   │   └── ResultCard.jsx (Component)</w:t>
      </w:r>
    </w:p>
    <w:p>
      <w:r>
        <w:t>│   ├── Login.jsx (Public)</w:t>
      </w:r>
    </w:p>
    <w:p>
      <w:r>
        <w:t>│   ├── Register.jsx (Public)</w:t>
      </w:r>
    </w:p>
    <w:p>
      <w:r>
        <w:t>│   ├── History.jsx (Protected)</w:t>
      </w:r>
    </w:p>
    <w:p>
      <w:r>
        <w:t>│   ├── Recommendation.jsx (Protected)</w:t>
      </w:r>
    </w:p>
    <w:p>
      <w:r>
        <w:t>│   ├── About.jsx (Public)</w:t>
      </w:r>
    </w:p>
    <w:p>
      <w:r>
        <w:t>│   ├── HowItWorks.jsx (Public)</w:t>
      </w:r>
    </w:p>
    <w:p>
      <w:r>
        <w:t>│   └── Admin.jsx (Open access)</w:t>
      </w:r>
    </w:p>
    <w:p>
      <w:r>
        <w:t>└── Footer.jsx (Global)</w:t>
      </w:r>
    </w:p>
    <w:p>
      <w:r>
        <w:t>```</w:t>
      </w:r>
    </w:p>
    <w:p/>
    <w:p>
      <w:pPr>
        <w:pStyle w:val="Heading3"/>
      </w:pPr>
      <w:r>
        <w:t>**API Service Layer** (`api.js`)</w:t>
      </w:r>
    </w:p>
    <w:p/>
    <w:p>
      <w:r>
        <w:t>Centralized API communication:</w:t>
      </w:r>
    </w:p>
    <w:p>
      <w:r>
        <w:t>- `uploadImage()` - POST prediction</w:t>
      </w:r>
    </w:p>
    <w:p>
      <w:r>
        <w:t>- `submitFeedback()` - POST feedback</w:t>
      </w:r>
    </w:p>
    <w:p>
      <w:r>
        <w:t>- `getAdminStats()` - GET admin statistics</w:t>
      </w:r>
    </w:p>
    <w:p>
      <w:r>
        <w:t>- `getAllFeedback()` - GET all feedback</w:t>
      </w:r>
    </w:p>
    <w:p/>
    <w:p>
      <w:r>
        <w:t>---</w:t>
      </w:r>
    </w:p>
    <w:p/>
    <w:p>
      <w:pPr>
        <w:pStyle w:val="Heading2"/>
      </w:pPr>
      <w:r>
        <w:t>Data Flow</w:t>
      </w:r>
    </w:p>
    <w:p/>
    <w:p>
      <w:pPr>
        <w:pStyle w:val="Heading3"/>
      </w:pPr>
      <w:r>
        <w:t>**Prediction Flow**</w:t>
      </w:r>
    </w:p>
    <w:p/>
    <w:p>
      <w:r>
        <w:t>```</w:t>
      </w:r>
    </w:p>
    <w:p>
      <w:r>
        <w:t>1. User selects image</w:t>
      </w:r>
    </w:p>
    <w:p>
      <w:r>
        <w:t xml:space="preserve">   ↓</w:t>
      </w:r>
    </w:p>
    <w:p>
      <w:r>
        <w:t>2. Frontend validates (client-side checks)</w:t>
      </w:r>
    </w:p>
    <w:p>
      <w:r>
        <w:t xml:space="preserve">   ↓</w:t>
      </w:r>
    </w:p>
    <w:p>
      <w:r>
        <w:t>3. POST to /predict with FormData</w:t>
      </w:r>
    </w:p>
    <w:p>
      <w:r>
        <w:t xml:space="preserve">   ↓</w:t>
      </w:r>
    </w:p>
    <w:p>
      <w:r>
        <w:t>4. Backend receives image file</w:t>
      </w:r>
    </w:p>
    <w:p>
      <w:r>
        <w:t xml:space="preserve">   ↓</w:t>
      </w:r>
    </w:p>
    <w:p>
      <w:r>
        <w:t>5. Image preprocessing &amp; validation</w:t>
      </w:r>
    </w:p>
    <w:p>
      <w:r>
        <w:t xml:space="preserve">   ├─ Extract RGB channels</w:t>
      </w:r>
    </w:p>
    <w:p>
      <w:r>
        <w:t xml:space="preserve">   ├─ Check skin tone heuristics</w:t>
      </w:r>
    </w:p>
    <w:p>
      <w:r>
        <w:t xml:space="preserve">   ├─ Resize to 224×224</w:t>
      </w:r>
    </w:p>
    <w:p>
      <w:r>
        <w:t xml:space="preserve">   └─ Normalize values</w:t>
      </w:r>
    </w:p>
    <w:p>
      <w:r>
        <w:t xml:space="preserve">   ↓</w:t>
      </w:r>
    </w:p>
    <w:p>
      <w:r>
        <w:t>6. TensorFlow model inference</w:t>
      </w:r>
    </w:p>
    <w:p>
      <w:r>
        <w:t xml:space="preserve">   ↓</w:t>
      </w:r>
    </w:p>
    <w:p>
      <w:r>
        <w:t>7. Process prediction</w:t>
      </w:r>
    </w:p>
    <w:p>
      <w:r>
        <w:t xml:space="preserve">   ├─ Get argmax for class</w:t>
      </w:r>
    </w:p>
    <w:p>
      <w:r>
        <w:t xml:space="preserve">   ├─ Get confidence score</w:t>
      </w:r>
    </w:p>
    <w:p>
      <w:r>
        <w:t xml:space="preserve">   ├─ Apply thresholding</w:t>
      </w:r>
    </w:p>
    <w:p>
      <w:r>
        <w:t xml:space="preserve">   └─ Get recommendation</w:t>
      </w:r>
    </w:p>
    <w:p>
      <w:r>
        <w:t xml:space="preserve">   ↓</w:t>
      </w:r>
    </w:p>
    <w:p>
      <w:r>
        <w:t>8. Return JSON response</w:t>
      </w:r>
    </w:p>
    <w:p>
      <w:r>
        <w:t xml:space="preserve">   ↓</w:t>
      </w:r>
    </w:p>
    <w:p>
      <w:r>
        <w:t>9. Frontend displays results</w:t>
      </w:r>
    </w:p>
    <w:p>
      <w:r>
        <w:t xml:space="preserve">   ↓</w:t>
      </w:r>
    </w:p>
    <w:p>
      <w:r>
        <w:t>10. Optional: Save to localStorage history</w:t>
      </w:r>
    </w:p>
    <w:p>
      <w:r>
        <w:t>```</w:t>
      </w:r>
    </w:p>
    <w:p/>
    <w:p>
      <w:pPr>
        <w:pStyle w:val="Heading3"/>
      </w:pPr>
      <w:r>
        <w:t>**Authentication Flow**</w:t>
      </w:r>
    </w:p>
    <w:p/>
    <w:p>
      <w:r>
        <w:t>```</w:t>
      </w:r>
    </w:p>
    <w:p>
      <w:r>
        <w:t>1. User inputs email/password</w:t>
      </w:r>
    </w:p>
    <w:p>
      <w:r>
        <w:t xml:space="preserve">   ↓</w:t>
      </w:r>
    </w:p>
    <w:p>
      <w:r>
        <w:t>2. Frontend validates form</w:t>
      </w:r>
    </w:p>
    <w:p>
      <w:r>
        <w:t xml:space="preserve">   ↓</w:t>
      </w:r>
    </w:p>
    <w:p>
      <w:r>
        <w:t>3. POST to /register or /login</w:t>
      </w:r>
    </w:p>
    <w:p>
      <w:r>
        <w:t xml:space="preserve">   ↓</w:t>
      </w:r>
    </w:p>
    <w:p>
      <w:r>
        <w:t>4. Backend validates data</w:t>
      </w:r>
    </w:p>
    <w:p>
      <w:r>
        <w:t xml:space="preserve">   ├─ Check required fields</w:t>
      </w:r>
    </w:p>
    <w:p>
      <w:r>
        <w:t xml:space="preserve">   ├─ Check user existence</w:t>
      </w:r>
    </w:p>
    <w:p>
      <w:r>
        <w:t xml:space="preserve">   └─ Verify credentials</w:t>
      </w:r>
    </w:p>
    <w:p>
      <w:r>
        <w:t xml:space="preserve">   ↓</w:t>
      </w:r>
    </w:p>
    <w:p>
      <w:r>
        <w:t>5. Save/retrieve user data from users.json</w:t>
      </w:r>
    </w:p>
    <w:p>
      <w:r>
        <w:t xml:space="preserve">   ↓</w:t>
      </w:r>
    </w:p>
    <w:p>
      <w:r>
        <w:t>6. Return response with user info</w:t>
      </w:r>
    </w:p>
    <w:p>
      <w:r>
        <w:t xml:space="preserve">   ↓</w:t>
      </w:r>
    </w:p>
    <w:p>
      <w:r>
        <w:t>7. Frontend stores user in localStorage</w:t>
      </w:r>
    </w:p>
    <w:p>
      <w:r>
        <w:t xml:space="preserve">   ↓</w:t>
      </w:r>
    </w:p>
    <w:p>
      <w:r>
        <w:t>8. Update isAuthenticated state</w:t>
      </w:r>
    </w:p>
    <w:p>
      <w:r>
        <w:t xml:space="preserve">   ↓</w:t>
      </w:r>
    </w:p>
    <w:p>
      <w:r>
        <w:t>9. Redirect to protected routes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Current Implementation Status</w:t>
      </w:r>
    </w:p>
    <w:p/>
    <w:p>
      <w:pPr>
        <w:pStyle w:val="Heading3"/>
      </w:pPr>
      <w:r>
        <w:t>**Implemented Features** ✅</w:t>
      </w:r>
    </w:p>
    <w:p/>
    <w:p>
      <w:r>
        <w:t>- [x] Flask backend with CORS support</w:t>
      </w:r>
    </w:p>
    <w:p>
      <w:r>
        <w:t>- [x] TensorFlow/Keras model loading and inference</w:t>
      </w:r>
    </w:p>
    <w:p>
      <w:r>
        <w:t>- [x] Image upload and preprocessing</w:t>
      </w:r>
    </w:p>
    <w:p>
      <w:r>
        <w:t>- [x] User authentication (register/login)</w:t>
      </w:r>
    </w:p>
    <w:p>
      <w:r>
        <w:t>- [x] Prediction endpoint with confidence scoring</w:t>
      </w:r>
    </w:p>
    <w:p>
      <w:r>
        <w:t>- [x] Image validation with skin tone detection</w:t>
      </w:r>
    </w:p>
    <w:p>
      <w:r>
        <w:t>- [x] Confidence thresholding</w:t>
      </w:r>
    </w:p>
    <w:p>
      <w:r>
        <w:t>- [x] Clinical recommendations for each disease</w:t>
      </w:r>
    </w:p>
    <w:p>
      <w:r>
        <w:t>- [x] Feedback submission system</w:t>
      </w:r>
    </w:p>
    <w:p>
      <w:r>
        <w:t>- [x] Admin statistics dashboard</w:t>
      </w:r>
    </w:p>
    <w:p>
      <w:r>
        <w:t>- [x] React frontend with routing</w:t>
      </w:r>
    </w:p>
    <w:p>
      <w:r>
        <w:t>- [x] Prediction history (client-side localStorage)</w:t>
      </w:r>
    </w:p>
    <w:p>
      <w:r>
        <w:t>- [x] Responsive UI with animations</w:t>
      </w:r>
    </w:p>
    <w:p>
      <w:r>
        <w:t>- [x] Error handling and user messaging</w:t>
      </w:r>
    </w:p>
    <w:p/>
    <w:p>
      <w:pPr>
        <w:pStyle w:val="Heading3"/>
      </w:pPr>
      <w:r>
        <w:t>**Partially Implemented** ⚠️</w:t>
      </w:r>
    </w:p>
    <w:p/>
    <w:p>
      <w:r>
        <w:t>- [ ] Database integration (schema exists but not integrated)</w:t>
      </w:r>
    </w:p>
    <w:p>
      <w:r>
        <w:t>- [ ] Recommendation controller (placeholder)</w:t>
      </w:r>
    </w:p>
    <w:p>
      <w:r>
        <w:t>- [ ] Prediction controller (placeholder)</w:t>
      </w:r>
    </w:p>
    <w:p>
      <w:r>
        <w:t>- [ ] Auth routes (placeholder)</w:t>
      </w:r>
    </w:p>
    <w:p>
      <w:r>
        <w:t>- [ ] Predict routes (placeholder)</w:t>
      </w:r>
    </w:p>
    <w:p>
      <w:r>
        <w:t>- [ ] Config system (placeholder)</w:t>
      </w:r>
    </w:p>
    <w:p>
      <w:r>
        <w:t>- [ ] Model loader utility (placeholder)</w:t>
      </w:r>
    </w:p>
    <w:p/>
    <w:p>
      <w:pPr>
        <w:pStyle w:val="Heading3"/>
      </w:pPr>
      <w:r>
        <w:t>**Not Implemented** ❌</w:t>
      </w:r>
    </w:p>
    <w:p/>
    <w:p>
      <w:r>
        <w:t>- [ ] Password encryption/hashing</w:t>
      </w:r>
    </w:p>
    <w:p>
      <w:r>
        <w:t>- [ ] JWT token-based authentication</w:t>
      </w:r>
    </w:p>
    <w:p>
      <w:r>
        <w:t>- [ ] Session management</w:t>
      </w:r>
    </w:p>
    <w:p>
      <w:r>
        <w:t>- [ ] Database persistence</w:t>
      </w:r>
    </w:p>
    <w:p>
      <w:r>
        <w:t>- [ ] Email verification</w:t>
      </w:r>
    </w:p>
    <w:p>
      <w:r>
        <w:t>- [ ] Password reset functionality</w:t>
      </w:r>
    </w:p>
    <w:p>
      <w:r>
        <w:t>- [ ] Rate limiting/API throttling</w:t>
      </w:r>
    </w:p>
    <w:p>
      <w:r>
        <w:t>- [ ] Request validation middleware</w:t>
      </w:r>
    </w:p>
    <w:p>
      <w:r>
        <w:t>- [ ] Logging and monitoring</w:t>
      </w:r>
    </w:p>
    <w:p>
      <w:r>
        <w:t>- [ ] Unit tests</w:t>
      </w:r>
    </w:p>
    <w:p>
      <w:r>
        <w:t>- [ ] Integration tests</w:t>
      </w:r>
    </w:p>
    <w:p>
      <w:r>
        <w:t>- [ ] Deployment configuration (Docker, etc.)</w:t>
      </w:r>
    </w:p>
    <w:p>
      <w:r>
        <w:t>- [ ] CI/CD pipeline</w:t>
      </w:r>
    </w:p>
    <w:p>
      <w:r>
        <w:t>- [ ] API documentation (Swagger/OpenAPI)</w:t>
      </w:r>
    </w:p>
    <w:p/>
    <w:p>
      <w:r>
        <w:t>---</w:t>
      </w:r>
    </w:p>
    <w:p/>
    <w:p>
      <w:pPr>
        <w:pStyle w:val="Heading2"/>
      </w:pPr>
      <w:r>
        <w:t>Security Analysis</w:t>
      </w:r>
    </w:p>
    <w:p/>
    <w:p>
      <w:pPr>
        <w:pStyle w:val="Heading3"/>
      </w:pPr>
      <w:r>
        <w:t>**Critical Issues** 🔴</w:t>
      </w:r>
    </w:p>
    <w:p/>
    <w:p>
      <w:r>
        <w:t>1. **Plain Text Passwords**</w:t>
      </w:r>
    </w:p>
    <w:p>
      <w:r>
        <w:t xml:space="preserve">   - Passwords stored without hashing</w:t>
      </w:r>
    </w:p>
    <w:p>
      <w:r>
        <w:t xml:space="preserve">   - Recommendation: Implement bcrypt or Argon2</w:t>
      </w:r>
    </w:p>
    <w:p/>
    <w:p>
      <w:r>
        <w:t>2. **No HTTPS Enforcement**</w:t>
      </w:r>
    </w:p>
    <w:p>
      <w:r>
        <w:t xml:space="preserve">   - Unencrypted data transmission</w:t>
      </w:r>
    </w:p>
    <w:p>
      <w:r>
        <w:t xml:space="preserve">   - Recommendation: Deploy with SSL/TLS</w:t>
      </w:r>
    </w:p>
    <w:p/>
    <w:p>
      <w:r>
        <w:t>3. **Client-Side Authentication Storage**</w:t>
      </w:r>
    </w:p>
    <w:p>
      <w:r>
        <w:t xml:space="preserve">   - Simple localStorage usage</w:t>
      </w:r>
    </w:p>
    <w:p>
      <w:r>
        <w:t xml:space="preserve">   - No token refresh mechanism</w:t>
      </w:r>
    </w:p>
    <w:p>
      <w:r>
        <w:t xml:space="preserve">   - Recommendation: Implement JWT with refresh tokens</w:t>
      </w:r>
    </w:p>
    <w:p/>
    <w:p>
      <w:r>
        <w:t>4. **No Input Validation**</w:t>
      </w:r>
    </w:p>
    <w:p>
      <w:r>
        <w:t xml:space="preserve">   - Missing server-side validation</w:t>
      </w:r>
    </w:p>
    <w:p>
      <w:r>
        <w:t xml:space="preserve">   - Recommendation: Add request validators</w:t>
      </w:r>
    </w:p>
    <w:p/>
    <w:p>
      <w:r>
        <w:t>5. **JSON File-Based Storage**</w:t>
      </w:r>
    </w:p>
    <w:p>
      <w:r>
        <w:t xml:space="preserve">   - Easily accessible user/feedback data</w:t>
      </w:r>
    </w:p>
    <w:p>
      <w:r>
        <w:t xml:space="preserve">   - No backup/recovery mechanisms</w:t>
      </w:r>
    </w:p>
    <w:p>
      <w:r>
        <w:t xml:space="preserve">   - Recommendation: Migrate to database</w:t>
      </w:r>
    </w:p>
    <w:p/>
    <w:p>
      <w:pPr>
        <w:pStyle w:val="Heading3"/>
      </w:pPr>
      <w:r>
        <w:t>**Medium Issues** 🟡</w:t>
      </w:r>
    </w:p>
    <w:p/>
    <w:p>
      <w:r>
        <w:t>1. **CORS Enabled for All Origins**</w:t>
      </w:r>
    </w:p>
    <w:p>
      <w:r>
        <w:t xml:space="preserve">   - `CORS(app)` allows all domains</w:t>
      </w:r>
    </w:p>
    <w:p>
      <w:r>
        <w:t xml:space="preserve">   - Recommendation: Whitelist specific origins</w:t>
      </w:r>
    </w:p>
    <w:p/>
    <w:p>
      <w:r>
        <w:t>2. **No Rate Limiting**</w:t>
      </w:r>
    </w:p>
    <w:p>
      <w:r>
        <w:t xml:space="preserve">   - Susceptible to brute force attacks</w:t>
      </w:r>
    </w:p>
    <w:p>
      <w:r>
        <w:t xml:space="preserve">   - Recommendation: Implement rate limiting middleware</w:t>
      </w:r>
    </w:p>
    <w:p/>
    <w:p>
      <w:r>
        <w:t>3. **Missing Error Messages**</w:t>
      </w:r>
    </w:p>
    <w:p>
      <w:r>
        <w:t xml:space="preserve">   - Generic server errors may leak information</w:t>
      </w:r>
    </w:p>
    <w:p>
      <w:r>
        <w:t xml:space="preserve">   - Recommendation: Sanitize error responses</w:t>
      </w:r>
    </w:p>
    <w:p/>
    <w:p>
      <w:r>
        <w:t>4. **No Request Size Limits**</w:t>
      </w:r>
    </w:p>
    <w:p>
      <w:r>
        <w:t xml:space="preserve">   - Large file uploads could cause DoS</w:t>
      </w:r>
    </w:p>
    <w:p>
      <w:r>
        <w:t xml:space="preserve">   - Recommendation: Set max file size limits</w:t>
      </w:r>
    </w:p>
    <w:p/>
    <w:p>
      <w:pPr>
        <w:pStyle w:val="Heading3"/>
      </w:pPr>
      <w:r>
        <w:t>**Low Issues** 🟢</w:t>
      </w:r>
    </w:p>
    <w:p/>
    <w:p>
      <w:r>
        <w:t>1. **Debug Mode in Production**</w:t>
      </w:r>
    </w:p>
    <w:p>
      <w:r>
        <w:t xml:space="preserve">   - `app.run(debug=True)` - reveals stack traces</w:t>
      </w:r>
    </w:p>
    <w:p>
      <w:r>
        <w:t xml:space="preserve">   - Recommendation: Set debug=False in production</w:t>
      </w:r>
    </w:p>
    <w:p/>
    <w:p>
      <w:r>
        <w:t>2. **No Logging**</w:t>
      </w:r>
    </w:p>
    <w:p>
      <w:r>
        <w:t xml:space="preserve">   - Difficult to debug issues</w:t>
      </w:r>
    </w:p>
    <w:p>
      <w:r>
        <w:t xml:space="preserve">   - Recommendation: Add structured logging</w:t>
      </w:r>
    </w:p>
    <w:p/>
    <w:p>
      <w:r>
        <w:t>---</w:t>
      </w:r>
    </w:p>
    <w:p/>
    <w:p>
      <w:pPr>
        <w:pStyle w:val="Heading2"/>
      </w:pPr>
      <w:r>
        <w:t>Performance Considerations</w:t>
      </w:r>
    </w:p>
    <w:p/>
    <w:p>
      <w:pPr>
        <w:pStyle w:val="Heading3"/>
      </w:pPr>
      <w:r>
        <w:t>**Bottlenecks**</w:t>
      </w:r>
    </w:p>
    <w:p/>
    <w:p>
      <w:r>
        <w:t>1. **Model Inference Time**</w:t>
      </w:r>
    </w:p>
    <w:p>
      <w:r>
        <w:t xml:space="preserve">   - MobileNetV2 ~100-300ms per image</w:t>
      </w:r>
    </w:p>
    <w:p>
      <w:r>
        <w:t xml:space="preserve">   - Mitigation: Model is already optimized for speed</w:t>
      </w:r>
    </w:p>
    <w:p/>
    <w:p>
      <w:r>
        <w:t>2. **Image Preprocessing**</w:t>
      </w:r>
    </w:p>
    <w:p>
      <w:r>
        <w:t xml:space="preserve">   - Currently sequential</w:t>
      </w:r>
    </w:p>
    <w:p>
      <w:r>
        <w:t xml:space="preserve">   - Mitigation: Consider batch processing for multiple requests</w:t>
      </w:r>
    </w:p>
    <w:p/>
    <w:p>
      <w:r>
        <w:t>3. **File I/O**</w:t>
      </w:r>
    </w:p>
    <w:p>
      <w:r>
        <w:t xml:space="preserve">   - JSON file reads for each auth/feedback operation</w:t>
      </w:r>
    </w:p>
    <w:p>
      <w:r>
        <w:t xml:space="preserve">   - Mitigation: Cache or use database</w:t>
      </w:r>
    </w:p>
    <w:p/>
    <w:p>
      <w:r>
        <w:t>4. **Frontend Asset Loading**</w:t>
      </w:r>
    </w:p>
    <w:p>
      <w:r>
        <w:t xml:space="preserve">   - Multiple animation libraries</w:t>
      </w:r>
    </w:p>
    <w:p>
      <w:r>
        <w:t xml:space="preserve">   - Mitigation: Code splitting, lazy loading</w:t>
      </w:r>
    </w:p>
    <w:p/>
    <w:p>
      <w:pPr>
        <w:pStyle w:val="Heading3"/>
      </w:pPr>
      <w:r>
        <w:t>**Optimization Recommendations**</w:t>
      </w:r>
    </w:p>
    <w:p/>
    <w:p>
      <w:r>
        <w:t>1. **Backend:**</w:t>
      </w:r>
    </w:p>
    <w:p>
      <w:r>
        <w:t xml:space="preserve">   - Cache model in memory (already done)</w:t>
      </w:r>
    </w:p>
    <w:p>
      <w:r>
        <w:t xml:space="preserve">   - Implement request caching</w:t>
      </w:r>
    </w:p>
    <w:p>
      <w:r>
        <w:t xml:space="preserve">   - Use connection pooling for database</w:t>
      </w:r>
    </w:p>
    <w:p>
      <w:r>
        <w:t xml:space="preserve">   - Add compression middleware (gzip)</w:t>
      </w:r>
    </w:p>
    <w:p/>
    <w:p>
      <w:r>
        <w:t>2. **Frontend:**</w:t>
      </w:r>
    </w:p>
    <w:p>
      <w:r>
        <w:t xml:space="preserve">   - Implement image lazy loading</w:t>
      </w:r>
    </w:p>
    <w:p>
      <w:r>
        <w:t xml:space="preserve">   - Code splitting for routes</w:t>
      </w:r>
    </w:p>
    <w:p>
      <w:r>
        <w:t xml:space="preserve">   - Minify animations</w:t>
      </w:r>
    </w:p>
    <w:p>
      <w:r>
        <w:t xml:space="preserve">   - Use CDN for static assets</w:t>
      </w:r>
    </w:p>
    <w:p/>
    <w:p>
      <w:r>
        <w:t>---</w:t>
      </w:r>
    </w:p>
    <w:p/>
    <w:p>
      <w:pPr>
        <w:pStyle w:val="Heading2"/>
      </w:pPr>
      <w:r>
        <w:t>Code Quality Assessment</w:t>
      </w:r>
    </w:p>
    <w:p/>
    <w:p>
      <w:pPr>
        <w:pStyle w:val="Heading3"/>
      </w:pPr>
      <w:r>
        <w:t>**Strengths** ✅</w:t>
      </w:r>
    </w:p>
    <w:p/>
    <w:p>
      <w:r>
        <w:t>- Clean separation of concerns (frontend/backend)</w:t>
      </w:r>
    </w:p>
    <w:p>
      <w:r>
        <w:t>- Modular component structure (React)</w:t>
      </w:r>
    </w:p>
    <w:p>
      <w:r>
        <w:t>- Consistent naming conventions</w:t>
      </w:r>
    </w:p>
    <w:p>
      <w:r>
        <w:t>- Good error handling in prediction pipeline</w:t>
      </w:r>
    </w:p>
    <w:p>
      <w:r>
        <w:t>- Comprehensive image validation logic</w:t>
      </w:r>
    </w:p>
    <w:p>
      <w:r>
        <w:t>- Modern UI with animations</w:t>
      </w:r>
    </w:p>
    <w:p/>
    <w:p>
      <w:pPr>
        <w:pStyle w:val="Heading3"/>
      </w:pPr>
      <w:r>
        <w:t>**Weaknesses** ⚠️</w:t>
      </w:r>
    </w:p>
    <w:p/>
    <w:p>
      <w:r>
        <w:t>- Missing comprehensive documentation</w:t>
      </w:r>
    </w:p>
    <w:p>
      <w:r>
        <w:t>- No type hints in Python code</w:t>
      </w:r>
    </w:p>
    <w:p>
      <w:r>
        <w:t>- Minimal error handling in auth routes</w:t>
      </w:r>
    </w:p>
    <w:p>
      <w:r>
        <w:t>- No input sanitization</w:t>
      </w:r>
    </w:p>
    <w:p>
      <w:r>
        <w:t>- Hard-coded configuration values</w:t>
      </w:r>
    </w:p>
    <w:p>
      <w:r>
        <w:t>- Inconsistent error response formats</w:t>
      </w:r>
    </w:p>
    <w:p>
      <w:r>
        <w:t>- No logging system</w:t>
      </w:r>
    </w:p>
    <w:p>
      <w:r>
        <w:t>- Missing unit tests</w:t>
      </w:r>
    </w:p>
    <w:p/>
    <w:p>
      <w:r>
        <w:t>---</w:t>
      </w:r>
    </w:p>
    <w:p/>
    <w:p>
      <w:pPr>
        <w:pStyle w:val="Heading2"/>
      </w:pPr>
      <w:r>
        <w:t>Dataset Analysis</w:t>
      </w:r>
    </w:p>
    <w:p/>
    <w:p>
      <w:pPr>
        <w:pStyle w:val="Heading3"/>
      </w:pPr>
      <w:r>
        <w:t>**HAM10000 Dataset**</w:t>
      </w:r>
    </w:p>
    <w:p/>
    <w:p>
      <w:r>
        <w:t>**Characteristics:**</w:t>
      </w:r>
    </w:p>
    <w:p>
      <w:r>
        <w:t>- **Size:** 10,000 dermatoscopic images</w:t>
      </w:r>
    </w:p>
    <w:p>
      <w:r>
        <w:t>- **Classes:** 7 skin disease categories</w:t>
      </w:r>
    </w:p>
    <w:p>
      <w:r>
        <w:t>- **Format:** JPEG images (~600×400-4096×3072 pixels)</w:t>
      </w:r>
    </w:p>
    <w:p>
      <w:r>
        <w:t>- **Split:** Training and testing subsets</w:t>
      </w:r>
    </w:p>
    <w:p/>
    <w:p>
      <w:r>
        <w:t>**Data Organization:**</w:t>
      </w:r>
    </w:p>
    <w:p>
      <w:r>
        <w:t>```</w:t>
      </w:r>
    </w:p>
    <w:p>
      <w:r>
        <w:t>dataset/</w:t>
      </w:r>
    </w:p>
    <w:p>
      <w:r>
        <w:t>├── all_images/                    # Full resolution images</w:t>
      </w:r>
    </w:p>
    <w:p>
      <w:r>
        <w:t>│   ├── HAM10000_images_part_1/</w:t>
      </w:r>
    </w:p>
    <w:p>
      <w:r>
        <w:t>│   └── HAM10000_images_part_2/</w:t>
      </w:r>
    </w:p>
    <w:p>
      <w:r>
        <w:t>└── ham10000_images/               # Organized by class</w:t>
      </w:r>
    </w:p>
    <w:p>
      <w:r>
        <w:t xml:space="preserve">    ├── train/</w:t>
      </w:r>
    </w:p>
    <w:p>
      <w:r>
        <w:t xml:space="preserve">    │   ├── akiec/ (Actinic Keratoses)</w:t>
      </w:r>
    </w:p>
    <w:p>
      <w:r>
        <w:t xml:space="preserve">    │   ├── bcc/   (Basal Cell Carcinoma)</w:t>
      </w:r>
    </w:p>
    <w:p>
      <w:r>
        <w:t xml:space="preserve">    │   ├── bkl/   (Benign Keratosis-like)</w:t>
      </w:r>
    </w:p>
    <w:p>
      <w:r>
        <w:t xml:space="preserve">    │   ├── df/    (Dermatofibroma)</w:t>
      </w:r>
    </w:p>
    <w:p>
      <w:r>
        <w:t xml:space="preserve">    │   ├── mel/   (Melanoma)</w:t>
      </w:r>
    </w:p>
    <w:p>
      <w:r>
        <w:t xml:space="preserve">    │   ├── nv/    (Melanocytic Nevi)</w:t>
      </w:r>
    </w:p>
    <w:p>
      <w:r>
        <w:t xml:space="preserve">    │   └── vasc/  (Vascular Lesions)</w:t>
      </w:r>
    </w:p>
    <w:p>
      <w:r>
        <w:t xml:space="preserve">    └── test/      (Same structure)</w:t>
      </w:r>
    </w:p>
    <w:p>
      <w:r>
        <w:t>```</w:t>
      </w:r>
    </w:p>
    <w:p/>
    <w:p>
      <w:r>
        <w:t>**Preprocessing Notebooks:**</w:t>
      </w:r>
    </w:p>
    <w:p>
      <w:r>
        <w:t>- `HAM10000_Preprocessing.ipynb` - Data preparation</w:t>
      </w:r>
    </w:p>
    <w:p>
      <w:r>
        <w:t>- `HAM10000_Model_Training.ipynb` - Model training &amp; evaluation</w:t>
      </w:r>
    </w:p>
    <w:p/>
    <w:p>
      <w:r>
        <w:t>---</w:t>
      </w:r>
    </w:p>
    <w:p/>
    <w:p>
      <w:pPr>
        <w:pStyle w:val="Heading2"/>
      </w:pPr>
      <w:r>
        <w:t>Deployment Architecture</w:t>
      </w:r>
    </w:p>
    <w:p/>
    <w:p>
      <w:pPr>
        <w:pStyle w:val="Heading3"/>
      </w:pPr>
      <w:r>
        <w:t>**Current State**</w:t>
      </w:r>
    </w:p>
    <w:p>
      <w:r>
        <w:t>- Frontend: Static files (can be served via Vite preview or static server)</w:t>
      </w:r>
    </w:p>
    <w:p>
      <w:r>
        <w:t>- Backend: Flask dev server (port 5000)</w:t>
      </w:r>
    </w:p>
    <w:p>
      <w:r>
        <w:t>- Not production-ready</w:t>
      </w:r>
    </w:p>
    <w:p/>
    <w:p>
      <w:pPr>
        <w:pStyle w:val="Heading3"/>
      </w:pPr>
      <w:r>
        <w:t>**Recommended Deployment**</w:t>
      </w:r>
    </w:p>
    <w:p/>
    <w:p>
      <w:r>
        <w:t>```</w:t>
      </w:r>
    </w:p>
    <w:p>
      <w:r>
        <w:t>┌─────────────────────────────────────────┐</w:t>
      </w:r>
    </w:p>
    <w:p>
      <w:r>
        <w:t>│         Docker Container Setup          │</w:t>
      </w:r>
    </w:p>
    <w:p>
      <w:r>
        <w:t>├──────────────────┬──────────────────────┤</w:t>
      </w:r>
    </w:p>
    <w:p>
      <w:r>
        <w:t>│   Frontend       │   Backend            │</w:t>
      </w:r>
    </w:p>
    <w:p>
      <w:r>
        <w:t>│   (Nginx)        │   (Gunicorn+Flask)   │</w:t>
      </w:r>
    </w:p>
    <w:p>
      <w:r>
        <w:t>│   Port: 80/443   │   Port: 5000         │</w:t>
      </w:r>
    </w:p>
    <w:p>
      <w:r>
        <w:t>├──────────────────┴──────────────────────┤</w:t>
      </w:r>
    </w:p>
    <w:p>
      <w:r>
        <w:t>│   PostgreSQL Database                   │</w:t>
      </w:r>
    </w:p>
    <w:p>
      <w:r>
        <w:t>│   (Persistent storage)                  │</w:t>
      </w:r>
    </w:p>
    <w:p>
      <w:r>
        <w:t>├─────────────────────────────────────────┤</w:t>
      </w:r>
    </w:p>
    <w:p>
      <w:r>
        <w:t>│   Redis Cache                           │</w:t>
      </w:r>
    </w:p>
    <w:p>
      <w:r>
        <w:t>│   (Session &amp; data caching)              │</w:t>
      </w:r>
    </w:p>
    <w:p>
      <w:r>
        <w:t>└─────────────────────────────────────────┘</w:t>
      </w:r>
    </w:p>
    <w:p>
      <w:r>
        <w:t>```</w:t>
      </w:r>
    </w:p>
    <w:p/>
    <w:p>
      <w:r>
        <w:t>**Missing Files:**</w:t>
      </w:r>
    </w:p>
    <w:p>
      <w:r>
        <w:t>- `Dockerfile`</w:t>
      </w:r>
    </w:p>
    <w:p>
      <w:r>
        <w:t>- `docker-compose.yml`</w:t>
      </w:r>
    </w:p>
    <w:p>
      <w:r>
        <w:t>- `.env` configuration</w:t>
      </w:r>
    </w:p>
    <w:p>
      <w:r>
        <w:t>- `nginx.conf`</w:t>
      </w:r>
    </w:p>
    <w:p>
      <w:r>
        <w:t>- `gunicorn_config.py`</w:t>
      </w:r>
    </w:p>
    <w:p/>
    <w:p>
      <w:r>
        <w:t>---</w:t>
      </w:r>
    </w:p>
    <w:p/>
    <w:p>
      <w:pPr>
        <w:pStyle w:val="Heading2"/>
      </w:pPr>
      <w:r>
        <w:t>Testing &amp; Quality Assurance</w:t>
      </w:r>
    </w:p>
    <w:p/>
    <w:p>
      <w:pPr>
        <w:pStyle w:val="Heading3"/>
      </w:pPr>
      <w:r>
        <w:t>**Current Testing:** ❌</w:t>
      </w:r>
    </w:p>
    <w:p>
      <w:r>
        <w:t>- No unit tests</w:t>
      </w:r>
    </w:p>
    <w:p>
      <w:r>
        <w:t>- No integration tests</w:t>
      </w:r>
    </w:p>
    <w:p>
      <w:r>
        <w:t>- No end-to-end tests</w:t>
      </w:r>
    </w:p>
    <w:p>
      <w:r>
        <w:t>- No test fixtures</w:t>
      </w:r>
    </w:p>
    <w:p>
      <w:r>
        <w:t>- No test data</w:t>
      </w:r>
    </w:p>
    <w:p/>
    <w:p>
      <w:pPr>
        <w:pStyle w:val="Heading3"/>
      </w:pPr>
      <w:r>
        <w:t>**Recommended Testing Strategy**</w:t>
      </w:r>
    </w:p>
    <w:p/>
    <w:p>
      <w:r>
        <w:t>1. **Backend Unit Tests** (pytest)</w:t>
      </w:r>
    </w:p>
    <w:p>
      <w:r>
        <w:t xml:space="preserve">   - Image preprocessing validation</w:t>
      </w:r>
    </w:p>
    <w:p>
      <w:r>
        <w:t xml:space="preserve">   - Prediction logic</w:t>
      </w:r>
    </w:p>
    <w:p>
      <w:r>
        <w:t xml:space="preserve">   - Authentication routes</w:t>
      </w:r>
    </w:p>
    <w:p>
      <w:r>
        <w:t xml:space="preserve">   - Feedback submission</w:t>
      </w:r>
    </w:p>
    <w:p/>
    <w:p>
      <w:r>
        <w:t>2. **Frontend Unit Tests** (Vitest/Jest)</w:t>
      </w:r>
    </w:p>
    <w:p>
      <w:r>
        <w:t xml:space="preserve">   - Component rendering</w:t>
      </w:r>
    </w:p>
    <w:p>
      <w:r>
        <w:t xml:space="preserve">   - API service mocks</w:t>
      </w:r>
    </w:p>
    <w:p>
      <w:r>
        <w:t xml:space="preserve">   - State management</w:t>
      </w:r>
    </w:p>
    <w:p/>
    <w:p>
      <w:r>
        <w:t>3. **Integration Tests**</w:t>
      </w:r>
    </w:p>
    <w:p>
      <w:r>
        <w:t xml:space="preserve">   - Full prediction pipeline</w:t>
      </w:r>
    </w:p>
    <w:p>
      <w:r>
        <w:t xml:space="preserve">   - Auth flow</w:t>
      </w:r>
    </w:p>
    <w:p>
      <w:r>
        <w:t xml:space="preserve">   - Feedback submission</w:t>
      </w:r>
    </w:p>
    <w:p/>
    <w:p>
      <w:r>
        <w:t>4. **E2E Tests** (Cypress/Playwright)</w:t>
      </w:r>
    </w:p>
    <w:p>
      <w:r>
        <w:t xml:space="preserve">   - User workflows</w:t>
      </w:r>
    </w:p>
    <w:p>
      <w:r>
        <w:t xml:space="preserve">   - Image upload and prediction</w:t>
      </w:r>
    </w:p>
    <w:p>
      <w:r>
        <w:t xml:space="preserve">   - Admin dashboard</w:t>
      </w:r>
    </w:p>
    <w:p/>
    <w:p>
      <w:r>
        <w:t>---</w:t>
      </w:r>
    </w:p>
    <w:p/>
    <w:p>
      <w:pPr>
        <w:pStyle w:val="Heading2"/>
      </w:pPr>
      <w:r>
        <w:t>Dependency Analysis</w:t>
      </w:r>
    </w:p>
    <w:p/>
    <w:p>
      <w:pPr>
        <w:pStyle w:val="Heading3"/>
      </w:pPr>
      <w:r>
        <w:t>**Backend Dependencies** ⚠️</w:t>
      </w:r>
    </w:p>
    <w:p/>
    <w:p>
      <w:r>
        <w:t>**Expected (based on code inspection):**</w:t>
      </w:r>
    </w:p>
    <w:p>
      <w:r>
        <w:t>```</w:t>
      </w:r>
    </w:p>
    <w:p>
      <w:r>
        <w:t>Flask==2.x.x</w:t>
      </w:r>
    </w:p>
    <w:p>
      <w:r>
        <w:t>Flask-CORS==4.x.x</w:t>
      </w:r>
    </w:p>
    <w:p>
      <w:r>
        <w:t>TensorFlow==2.x.x</w:t>
      </w:r>
    </w:p>
    <w:p>
      <w:r>
        <w:t>Keras==2.x.x</w:t>
      </w:r>
    </w:p>
    <w:p>
      <w:r>
        <w:t>NumPy==1.x.x</w:t>
      </w:r>
    </w:p>
    <w:p>
      <w:r>
        <w:t>Pillow==10.x.x</w:t>
      </w:r>
    </w:p>
    <w:p>
      <w:r>
        <w:t>```</w:t>
      </w:r>
    </w:p>
    <w:p/>
    <w:p>
      <w:r>
        <w:t>**Status:** `requirements.txt` is EMPTY - **CRITICAL ISSUE**</w:t>
      </w:r>
    </w:p>
    <w:p/>
    <w:p>
      <w:pPr>
        <w:pStyle w:val="Heading3"/>
      </w:pPr>
      <w:r>
        <w:t>**Frontend Dependencies** ✅</w:t>
      </w:r>
    </w:p>
    <w:p/>
    <w:p>
      <w:r>
        <w:t>```json</w:t>
      </w:r>
    </w:p>
    <w:p>
      <w:r>
        <w:t>{</w:t>
      </w:r>
    </w:p>
    <w:p>
      <w:r>
        <w:t xml:space="preserve">  "react": "^18.2.0",</w:t>
      </w:r>
    </w:p>
    <w:p>
      <w:r>
        <w:t xml:space="preserve">  "react-dom": "^18.2.0",</w:t>
      </w:r>
    </w:p>
    <w:p>
      <w:r>
        <w:t xml:space="preserve">  "react-router-dom": "^7.11.0",</w:t>
      </w:r>
    </w:p>
    <w:p>
      <w:r>
        <w:t xml:space="preserve">  "framer-motion": "^12.24.7",</w:t>
      </w:r>
    </w:p>
    <w:p>
      <w:r>
        <w:t xml:space="preserve">  "lucide-react": "^0.562.0",</w:t>
      </w:r>
    </w:p>
    <w:p>
      <w:r>
        <w:t xml:space="preserve">  "vite": "^4.2.0"</w:t>
      </w:r>
    </w:p>
    <w:p>
      <w:r>
        <w:t>}</w:t>
      </w:r>
    </w:p>
    <w:p>
      <w:r>
        <w:t>```</w:t>
      </w:r>
    </w:p>
    <w:p/>
    <w:p>
      <w:r>
        <w:t>All dependencies are properly documented in `package.json`.</w:t>
      </w:r>
    </w:p>
    <w:p/>
    <w:p>
      <w:r>
        <w:t>---</w:t>
      </w:r>
    </w:p>
    <w:p/>
    <w:p>
      <w:pPr>
        <w:pStyle w:val="Heading2"/>
      </w:pPr>
      <w:r>
        <w:t>Recommendations &amp; Improvement Roadmap</w:t>
      </w:r>
    </w:p>
    <w:p/>
    <w:p>
      <w:pPr>
        <w:pStyle w:val="Heading3"/>
      </w:pPr>
      <w:r>
        <w:t>**Phase 1: Security Hardening** (High Priority)</w:t>
      </w:r>
    </w:p>
    <w:p/>
    <w:p>
      <w:r>
        <w:t>1. **Authentication Enhancement**</w:t>
      </w:r>
    </w:p>
    <w:p>
      <w:r>
        <w:t xml:space="preserve">   - Implement password hashing (bcrypt)</w:t>
      </w:r>
    </w:p>
    <w:p>
      <w:r>
        <w:t xml:space="preserve">   - Add JWT token-based auth</w:t>
      </w:r>
    </w:p>
    <w:p>
      <w:r>
        <w:t xml:space="preserve">   - Implement refresh tokens</w:t>
      </w:r>
    </w:p>
    <w:p>
      <w:r>
        <w:t xml:space="preserve">   - Add email verification</w:t>
      </w:r>
    </w:p>
    <w:p/>
    <w:p>
      <w:r>
        <w:t>2. **Data Protection**</w:t>
      </w:r>
    </w:p>
    <w:p>
      <w:r>
        <w:t xml:space="preserve">   - Migrate from JSON to database (PostgreSQL)</w:t>
      </w:r>
    </w:p>
    <w:p>
      <w:r>
        <w:t xml:space="preserve">   - Encrypt sensitive data</w:t>
      </w:r>
    </w:p>
    <w:p>
      <w:r>
        <w:t xml:space="preserve">   - Implement HTTPS/SSL</w:t>
      </w:r>
    </w:p>
    <w:p/>
    <w:p>
      <w:r>
        <w:t>3. **Input Validation**</w:t>
      </w:r>
    </w:p>
    <w:p>
      <w:r>
        <w:t xml:space="preserve">   - Add server-side validation</w:t>
      </w:r>
    </w:p>
    <w:p>
      <w:r>
        <w:t xml:space="preserve">   - Sanitize user inputs</w:t>
      </w:r>
    </w:p>
    <w:p>
      <w:r>
        <w:t xml:space="preserve">   - Validate file uploads</w:t>
      </w:r>
    </w:p>
    <w:p/>
    <w:p>
      <w:pPr>
        <w:pStyle w:val="Heading3"/>
      </w:pPr>
      <w:r>
        <w:t>**Phase 2: Stability &amp; Reliability** (High Priority)</w:t>
      </w:r>
    </w:p>
    <w:p/>
    <w:p>
      <w:r>
        <w:t>1. **Error Handling**</w:t>
      </w:r>
    </w:p>
    <w:p>
      <w:r>
        <w:t xml:space="preserve">   - Implement comprehensive error handling</w:t>
      </w:r>
    </w:p>
    <w:p>
      <w:r>
        <w:t xml:space="preserve">   - Add logging system</w:t>
      </w:r>
    </w:p>
    <w:p>
      <w:r>
        <w:t xml:space="preserve">   - Create error recovery mechanisms</w:t>
      </w:r>
    </w:p>
    <w:p/>
    <w:p>
      <w:r>
        <w:t>2. **Testing**</w:t>
      </w:r>
    </w:p>
    <w:p>
      <w:r>
        <w:t xml:space="preserve">   - Write unit tests (target: 80% coverage)</w:t>
      </w:r>
    </w:p>
    <w:p>
      <w:r>
        <w:t xml:space="preserve">   - Add integration tests</w:t>
      </w:r>
    </w:p>
    <w:p>
      <w:r>
        <w:t xml:space="preserve">   - Implement E2E tests</w:t>
      </w:r>
    </w:p>
    <w:p/>
    <w:p>
      <w:r>
        <w:t>3. **Database Migration**</w:t>
      </w:r>
    </w:p>
    <w:p>
      <w:r>
        <w:t xml:space="preserve">   - Set up PostgreSQL</w:t>
      </w:r>
    </w:p>
    <w:p>
      <w:r>
        <w:t xml:space="preserve">   - Migrate user data</w:t>
      </w:r>
    </w:p>
    <w:p>
      <w:r>
        <w:t xml:space="preserve">   - Migrate feedback data</w:t>
      </w:r>
    </w:p>
    <w:p>
      <w:r>
        <w:t xml:space="preserve">   - Add data validation constraints</w:t>
      </w:r>
    </w:p>
    <w:p/>
    <w:p>
      <w:pPr>
        <w:pStyle w:val="Heading3"/>
      </w:pPr>
      <w:r>
        <w:t>**Phase 3: Performance Optimization** (Medium Priority)</w:t>
      </w:r>
    </w:p>
    <w:p/>
    <w:p>
      <w:r>
        <w:t>1. **Backend Optimization**</w:t>
      </w:r>
    </w:p>
    <w:p>
      <w:r>
        <w:t xml:space="preserve">   - Implement caching layer (Redis)</w:t>
      </w:r>
    </w:p>
    <w:p>
      <w:r>
        <w:t xml:space="preserve">   - Add rate limiting</w:t>
      </w:r>
    </w:p>
    <w:p>
      <w:r>
        <w:t xml:space="preserve">   - Optimize image processing</w:t>
      </w:r>
    </w:p>
    <w:p>
      <w:r>
        <w:t xml:space="preserve">   - Add compression middleware</w:t>
      </w:r>
    </w:p>
    <w:p/>
    <w:p>
      <w:r>
        <w:t>2. **Frontend Optimization**</w:t>
      </w:r>
    </w:p>
    <w:p>
      <w:r>
        <w:t xml:space="preserve">   - Code splitting for routes</w:t>
      </w:r>
    </w:p>
    <w:p>
      <w:r>
        <w:t xml:space="preserve">   - Image lazy loading</w:t>
      </w:r>
    </w:p>
    <w:p>
      <w:r>
        <w:t xml:space="preserve">   - Component memoization</w:t>
      </w:r>
    </w:p>
    <w:p>
      <w:r>
        <w:t xml:space="preserve">   - Tree-shaking unused code</w:t>
      </w:r>
    </w:p>
    <w:p/>
    <w:p>
      <w:pPr>
        <w:pStyle w:val="Heading3"/>
      </w:pPr>
      <w:r>
        <w:t>**Phase 4: Feature Enhancement** (Medium Priority)</w:t>
      </w:r>
    </w:p>
    <w:p/>
    <w:p>
      <w:r>
        <w:t>1. **User Features**</w:t>
      </w:r>
    </w:p>
    <w:p>
      <w:r>
        <w:t xml:space="preserve">   - Prediction history with database persistence</w:t>
      </w:r>
    </w:p>
    <w:p>
      <w:r>
        <w:t xml:space="preserve">   - User profile management</w:t>
      </w:r>
    </w:p>
    <w:p>
      <w:r>
        <w:t xml:space="preserve">   - Batch predictions</w:t>
      </w:r>
    </w:p>
    <w:p>
      <w:r>
        <w:t xml:space="preserve">   - Export prediction reports</w:t>
      </w:r>
    </w:p>
    <w:p/>
    <w:p>
      <w:r>
        <w:t>2. **Admin Features**</w:t>
      </w:r>
    </w:p>
    <w:p>
      <w:r>
        <w:t xml:space="preserve">   - Advanced analytics</w:t>
      </w:r>
    </w:p>
    <w:p>
      <w:r>
        <w:t xml:space="preserve">   - User management interface</w:t>
      </w:r>
    </w:p>
    <w:p>
      <w:r>
        <w:t xml:space="preserve">   - Feedback moderation</w:t>
      </w:r>
    </w:p>
    <w:p>
      <w:r>
        <w:t xml:space="preserve">   - System monitoring dashboard</w:t>
      </w:r>
    </w:p>
    <w:p/>
    <w:p>
      <w:r>
        <w:t>3. **ML Features**</w:t>
      </w:r>
    </w:p>
    <w:p>
      <w:r>
        <w:t xml:space="preserve">   - Model confidence analysis</w:t>
      </w:r>
    </w:p>
    <w:p>
      <w:r>
        <w:t xml:space="preserve">   - Prediction uncertainty quantification</w:t>
      </w:r>
    </w:p>
    <w:p>
      <w:r>
        <w:t xml:space="preserve">   - A/B testing for model versions</w:t>
      </w:r>
    </w:p>
    <w:p>
      <w:r>
        <w:t xml:space="preserve">   - Feedback loop for model improvement</w:t>
      </w:r>
    </w:p>
    <w:p/>
    <w:p>
      <w:pPr>
        <w:pStyle w:val="Heading3"/>
      </w:pPr>
      <w:r>
        <w:t>**Phase 5: DevOps &amp; Deployment** (Medium Priority)</w:t>
      </w:r>
    </w:p>
    <w:p/>
    <w:p>
      <w:r>
        <w:t>1. **Containerization**</w:t>
      </w:r>
    </w:p>
    <w:p>
      <w:r>
        <w:t xml:space="preserve">   - Create Dockerfile</w:t>
      </w:r>
    </w:p>
    <w:p>
      <w:r>
        <w:t xml:space="preserve">   - Set up docker-compose</w:t>
      </w:r>
    </w:p>
    <w:p>
      <w:r>
        <w:t xml:space="preserve">   - Define production environment</w:t>
      </w:r>
    </w:p>
    <w:p/>
    <w:p>
      <w:r>
        <w:t>2. **CI/CD Pipeline**</w:t>
      </w:r>
    </w:p>
    <w:p>
      <w:r>
        <w:t xml:space="preserve">   - GitHub Actions workflow</w:t>
      </w:r>
    </w:p>
    <w:p>
      <w:r>
        <w:t xml:space="preserve">   - Automated testing</w:t>
      </w:r>
    </w:p>
    <w:p>
      <w:r>
        <w:t xml:space="preserve">   - Automated deployment</w:t>
      </w:r>
    </w:p>
    <w:p/>
    <w:p>
      <w:r>
        <w:t>3. **Monitoring &amp; Analytics**</w:t>
      </w:r>
    </w:p>
    <w:p>
      <w:r>
        <w:t xml:space="preserve">   - Application monitoring (Sentry)</w:t>
      </w:r>
    </w:p>
    <w:p>
      <w:r>
        <w:t xml:space="preserve">   - Performance tracking (DataDog)</w:t>
      </w:r>
    </w:p>
    <w:p>
      <w:r>
        <w:t xml:space="preserve">   - Usage analytics</w:t>
      </w:r>
    </w:p>
    <w:p/>
    <w:p>
      <w:r>
        <w:t>---</w:t>
      </w:r>
    </w:p>
    <w:p/>
    <w:p>
      <w:pPr>
        <w:pStyle w:val="Heading2"/>
      </w:pPr>
      <w:r>
        <w:t>File Status Reference</w:t>
      </w:r>
    </w:p>
    <w:p/>
    <w:p>
      <w:pPr>
        <w:pStyle w:val="Heading3"/>
      </w:pPr>
      <w:r>
        <w:t>**Placeholder/Empty Files** ⚠️</w:t>
      </w:r>
    </w:p>
    <w:p/>
    <w:p>
      <w:r>
        <w:t>These files need implementation:</w:t>
      </w:r>
    </w:p>
    <w:p/>
    <w:p>
      <w:r>
        <w:t>| File | Status | Priority |</w:t>
      </w:r>
    </w:p>
    <w:p>
      <w:r>
        <w:t>|------|--------|----------|</w:t>
      </w:r>
    </w:p>
    <w:p>
      <w:r>
        <w:t>| `backend/requirements.txt` | Empty | CRITICAL |</w:t>
      </w:r>
    </w:p>
    <w:p>
      <w:r>
        <w:t>| `backend/config/config.py` | Placeholder | High |</w:t>
      </w:r>
    </w:p>
    <w:p>
      <w:r>
        <w:t>| `backend/models/model_loader.py` | Placeholder | High |</w:t>
      </w:r>
    </w:p>
    <w:p>
      <w:r>
        <w:t>| `backend/controllers/prediction_controller.py` | Placeholder | Medium |</w:t>
      </w:r>
    </w:p>
    <w:p>
      <w:r>
        <w:t>| `backend/controllers/recommendation_controller.py` | Placeholder | Medium |</w:t>
      </w:r>
    </w:p>
    <w:p>
      <w:r>
        <w:t>| `backend/routes/auth.py` | Placeholder | High |</w:t>
      </w:r>
    </w:p>
    <w:p>
      <w:r>
        <w:t>| `backend/routes/predict.py` | Placeholder | High |</w:t>
      </w:r>
    </w:p>
    <w:p>
      <w:r>
        <w:t>| `backend/routes/recommend.py` | Placeholder | Medium |</w:t>
      </w:r>
    </w:p>
    <w:p>
      <w:r>
        <w:t>| `database/db_connection.py` | Placeholder | High |</w:t>
      </w:r>
    </w:p>
    <w:p>
      <w:r>
        <w:t>| `database/models.py` | Placeholder | High |</w:t>
      </w:r>
    </w:p>
    <w:p>
      <w:r>
        <w:t>| `database/schema.sql` | Placeholder | High |</w:t>
      </w:r>
    </w:p>
    <w:p>
      <w:r>
        <w:t>| `database/seed_data.sql` | Placeholder | Medium |</w:t>
      </w:r>
    </w:p>
    <w:p>
      <w:r>
        <w:t>| `docs/api_documentation.md` | Empty | Medium |</w:t>
      </w:r>
    </w:p>
    <w:p/>
    <w:p>
      <w:r>
        <w:t>---</w:t>
      </w:r>
    </w:p>
    <w:p/>
    <w:p>
      <w:pPr>
        <w:pStyle w:val="Heading2"/>
      </w:pPr>
      <w:r>
        <w:t>Quick Start Guide</w:t>
      </w:r>
    </w:p>
    <w:p/>
    <w:p>
      <w:pPr>
        <w:pStyle w:val="Heading3"/>
      </w:pPr>
      <w:r>
        <w:t>**Backend Setup**</w:t>
      </w:r>
    </w:p>
    <w:p/>
    <w:p>
      <w:r>
        <w:t>```bash</w:t>
      </w:r>
    </w:p>
    <w:p>
      <w:pPr>
        <w:pStyle w:val="Heading1"/>
      </w:pPr>
      <w:r>
        <w:t>Install dependencies</w:t>
      </w:r>
    </w:p>
    <w:p>
      <w:r>
        <w:t>cd backend</w:t>
      </w:r>
    </w:p>
    <w:p>
      <w:r>
        <w:t>pip install Flask Flask-CORS TensorFlow numpy pillow</w:t>
      </w:r>
    </w:p>
    <w:p/>
    <w:p>
      <w:pPr>
        <w:pStyle w:val="Heading1"/>
      </w:pPr>
      <w:r>
        <w:t>Run server</w:t>
      </w:r>
    </w:p>
    <w:p>
      <w:r>
        <w:t>python app.py</w:t>
      </w:r>
    </w:p>
    <w:p>
      <w:pPr>
        <w:pStyle w:val="Heading1"/>
      </w:pPr>
      <w:r>
        <w:t>Server runs on http://localhost:5000</w:t>
      </w:r>
    </w:p>
    <w:p>
      <w:r>
        <w:t>```</w:t>
      </w:r>
    </w:p>
    <w:p/>
    <w:p>
      <w:pPr>
        <w:pStyle w:val="Heading3"/>
      </w:pPr>
      <w:r>
        <w:t>**Frontend Setup**</w:t>
      </w:r>
    </w:p>
    <w:p/>
    <w:p>
      <w:r>
        <w:t>```bash</w:t>
      </w:r>
    </w:p>
    <w:p>
      <w:pPr>
        <w:pStyle w:val="Heading1"/>
      </w:pPr>
      <w:r>
        <w:t>Install dependencies</w:t>
      </w:r>
    </w:p>
    <w:p>
      <w:r>
        <w:t>cd frontend</w:t>
      </w:r>
    </w:p>
    <w:p>
      <w:r>
        <w:t>npm install</w:t>
      </w:r>
    </w:p>
    <w:p/>
    <w:p>
      <w:pPr>
        <w:pStyle w:val="Heading1"/>
      </w:pPr>
      <w:r>
        <w:t>Run dev server</w:t>
      </w:r>
    </w:p>
    <w:p>
      <w:r>
        <w:t>npm run dev</w:t>
      </w:r>
    </w:p>
    <w:p>
      <w:pPr>
        <w:pStyle w:val="Heading1"/>
      </w:pPr>
      <w:r>
        <w:t>Frontend runs on http://localhost:5173</w:t>
      </w:r>
    </w:p>
    <w:p>
      <w:r>
        <w:t>```</w:t>
      </w:r>
    </w:p>
    <w:p/>
    <w:p>
      <w:pPr>
        <w:pStyle w:val="Heading3"/>
      </w:pPr>
      <w:r>
        <w:t>**Testing the Application**</w:t>
      </w:r>
    </w:p>
    <w:p/>
    <w:p>
      <w:r>
        <w:t>1. Open `http://localhost:5173` in browser</w:t>
      </w:r>
    </w:p>
    <w:p>
      <w:r>
        <w:t>2. Register a new account</w:t>
      </w:r>
    </w:p>
    <w:p>
      <w:r>
        <w:t>3. Login</w:t>
      </w:r>
    </w:p>
    <w:p>
      <w:r>
        <w:t>4. Navigate to "Detect"</w:t>
      </w:r>
    </w:p>
    <w:p>
      <w:r>
        <w:t>5. Upload a skin lesion image</w:t>
      </w:r>
    </w:p>
    <w:p>
      <w:r>
        <w:t>6. View prediction and recommendation</w:t>
      </w:r>
    </w:p>
    <w:p/>
    <w:p>
      <w:r>
        <w:t>---</w:t>
      </w:r>
    </w:p>
    <w:p/>
    <w:p>
      <w:pPr>
        <w:pStyle w:val="Heading2"/>
      </w:pPr>
      <w:r>
        <w:t>Conclusion</w:t>
      </w:r>
    </w:p>
    <w:p/>
    <w:p>
      <w:r>
        <w:t>The **AI Skin Disease Detection** project demonstrates a solid foundation for a full-stack AI application with:</w:t>
      </w:r>
    </w:p>
    <w:p/>
    <w:p>
      <w:r>
        <w:t>✅ **Strengths:**</w:t>
      </w:r>
    </w:p>
    <w:p>
      <w:r>
        <w:t>- Well-structured frontend and backend separation</w:t>
      </w:r>
    </w:p>
    <w:p>
      <w:r>
        <w:t>- Functional prediction pipeline with proper image validation</w:t>
      </w:r>
    </w:p>
    <w:p>
      <w:r>
        <w:t>- User authentication system</w:t>
      </w:r>
    </w:p>
    <w:p>
      <w:r>
        <w:t>- Admin dashboard for analytics</w:t>
      </w:r>
    </w:p>
    <w:p>
      <w:r>
        <w:t>- Clean UI with good UX</w:t>
      </w:r>
    </w:p>
    <w:p/>
    <w:p>
      <w:r>
        <w:t>⚠️ **Critical Issues:**</w:t>
      </w:r>
    </w:p>
    <w:p>
      <w:r>
        <w:t>- Missing `requirements.txt` for backend</w:t>
      </w:r>
    </w:p>
    <w:p>
      <w:r>
        <w:t>- Plain text password storage</w:t>
      </w:r>
    </w:p>
    <w:p>
      <w:r>
        <w:t>- No database integration</w:t>
      </w:r>
    </w:p>
    <w:p>
      <w:r>
        <w:t>- Security vulnerabilities</w:t>
      </w:r>
    </w:p>
    <w:p/>
    <w:p>
      <w:r>
        <w:t>🎯 **Next Steps:**</w:t>
      </w:r>
    </w:p>
    <w:p>
      <w:r>
        <w:t>1. Implement security hardening (password hashing, JWT)</w:t>
      </w:r>
    </w:p>
    <w:p>
      <w:r>
        <w:t>2. Create proper `requirements.txt` file</w:t>
      </w:r>
    </w:p>
    <w:p>
      <w:r>
        <w:t>3. Migrate to database</w:t>
      </w:r>
    </w:p>
    <w:p>
      <w:r>
        <w:t>4. Add comprehensive testing</w:t>
      </w:r>
    </w:p>
    <w:p>
      <w:r>
        <w:t>5. Implement logging and monitoring</w:t>
      </w:r>
    </w:p>
    <w:p>
      <w:r>
        <w:t>6. Deploy with proper infrastructure</w:t>
      </w:r>
    </w:p>
    <w:p/>
    <w:p>
      <w:r>
        <w:t>With the recommended improvements, this project can become a production-ready, secure, and scalable AI healthcare application.</w:t>
      </w:r>
    </w:p>
    <w:p/>
    <w:p>
      <w:r>
        <w:t>---</w:t>
      </w:r>
    </w:p>
    <w:p/>
    <w:p>
      <w:r>
        <w:t xml:space="preserve">**Document Prepared:** February 13, 2026  </w:t>
      </w:r>
    </w:p>
    <w:p>
      <w:r>
        <w:t xml:space="preserve">**Analysis Version:** 1.0  </w:t>
      </w:r>
    </w:p>
    <w:p>
      <w:r>
        <w:t>**Analyst:** AI Code Analysis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